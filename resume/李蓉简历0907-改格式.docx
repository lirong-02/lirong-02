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731"/>
        <w:gridCol w:w="3175"/>
      </w:tblGrid>
      <w:tr w:rsidR="00397288" w:rsidRPr="00397288" w14:paraId="589A0DB0" w14:textId="77777777" w:rsidTr="00F20E5E">
        <w:trPr>
          <w:trHeight w:val="2058"/>
          <w:jc w:val="center"/>
        </w:trPr>
        <w:tc>
          <w:tcPr>
            <w:tcW w:w="8731" w:type="dxa"/>
            <w:tcMar>
              <w:top w:w="0" w:type="dxa"/>
              <w:left w:w="850" w:type="dxa"/>
              <w:bottom w:w="0" w:type="dxa"/>
              <w:right w:w="0" w:type="dxa"/>
            </w:tcMar>
            <w:vAlign w:val="center"/>
          </w:tcPr>
          <w:p w14:paraId="2EA7E316" w14:textId="04474D01" w:rsidR="00D44D92" w:rsidRPr="00397288" w:rsidRDefault="00396A4F" w:rsidP="00D44D92">
            <w:pPr>
              <w:spacing w:before="80" w:after="40"/>
              <w:jc w:val="center"/>
              <w:rPr>
                <w:rFonts w:ascii="微软雅黑" w:eastAsia="微软雅黑" w:hAnsi="微软雅黑" w:hint="eastAsia"/>
                <w:lang w:eastAsia="zh-CN"/>
              </w:rPr>
            </w:pPr>
            <w:r w:rsidRPr="00397288">
              <w:rPr>
                <w:rFonts w:ascii="楷体" w:eastAsia="楷体" w:hAnsi="楷体" w:cs="楷体"/>
                <w:b/>
                <w:bCs/>
                <w:noProof/>
                <w:sz w:val="36"/>
                <w:szCs w:val="36"/>
              </w:rPr>
              <w:drawing>
                <wp:anchor distT="0" distB="0" distL="114300" distR="114300" simplePos="0" relativeHeight="251658240" behindDoc="0" locked="0" layoutInCell="1" allowOverlap="1" wp14:anchorId="12A19820" wp14:editId="75543CC3">
                  <wp:simplePos x="0" y="0"/>
                  <wp:positionH relativeFrom="column">
                    <wp:posOffset>-307975</wp:posOffset>
                  </wp:positionH>
                  <wp:positionV relativeFrom="paragraph">
                    <wp:posOffset>449580</wp:posOffset>
                  </wp:positionV>
                  <wp:extent cx="670560" cy="670560"/>
                  <wp:effectExtent l="0" t="0" r="0" b="0"/>
                  <wp:wrapNone/>
                  <wp:docPr id="1472872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670560" cy="670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03BFB" w:rsidRPr="00397288">
              <w:rPr>
                <w:rFonts w:ascii="楷体" w:eastAsia="楷体" w:hAnsi="楷体" w:cs="楷体"/>
                <w:b/>
                <w:bCs/>
                <w:noProof/>
                <w:sz w:val="36"/>
                <w:szCs w:val="36"/>
              </w:rPr>
              <mc:AlternateContent>
                <mc:Choice Requires="wps">
                  <w:drawing>
                    <wp:anchor distT="45720" distB="45720" distL="114300" distR="114300" simplePos="0" relativeHeight="251702272" behindDoc="0" locked="0" layoutInCell="1" allowOverlap="1" wp14:anchorId="62ECA887" wp14:editId="7EC40FC4">
                      <wp:simplePos x="0" y="0"/>
                      <wp:positionH relativeFrom="page">
                        <wp:posOffset>50800</wp:posOffset>
                      </wp:positionH>
                      <wp:positionV relativeFrom="paragraph">
                        <wp:posOffset>-60325</wp:posOffset>
                      </wp:positionV>
                      <wp:extent cx="1555115" cy="546100"/>
                      <wp:effectExtent l="0" t="0" r="6985" b="635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55115" cy="5461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C371207" w14:textId="77777777" w:rsidR="00397288" w:rsidRPr="001A3416" w:rsidRDefault="00397288" w:rsidP="001A3416">
                                  <w:pPr>
                                    <w:spacing w:after="0" w:line="240" w:lineRule="auto"/>
                                    <w:rPr>
                                      <w:rFonts w:ascii="宋体" w:eastAsia="宋体" w:hAnsi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  <w:r w:rsidRPr="001A3416">
                                    <w:rPr>
                                      <w:rFonts w:ascii="宋体" w:eastAsia="宋体" w:hAnsi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  <w:t>扫码查看：</w:t>
                                  </w:r>
                                </w:p>
                                <w:p w14:paraId="37BB5F73" w14:textId="77777777" w:rsidR="00397288" w:rsidRPr="001A3416" w:rsidRDefault="00397288" w:rsidP="001A3416">
                                  <w:pPr>
                                    <w:spacing w:after="0" w:line="240" w:lineRule="auto"/>
                                    <w:rPr>
                                      <w:sz w:val="21"/>
                                      <w:szCs w:val="21"/>
                                      <w:lang w:eastAsia="zh-CN"/>
                                    </w:rPr>
                                  </w:pPr>
                                  <w:r w:rsidRPr="001A3416">
                                    <w:rPr>
                                      <w:rFonts w:ascii="宋体" w:eastAsia="宋体" w:hAnsi="宋体"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  <w:t>电子版简历&amp;作品</w:t>
                                  </w:r>
                                  <w:r w:rsidRPr="001A3416">
                                    <w:rPr>
                                      <w:rFonts w:hint="eastAsia"/>
                                      <w:sz w:val="21"/>
                                      <w:szCs w:val="21"/>
                                      <w:lang w:eastAsia="zh-CN"/>
                                    </w:rPr>
                                    <w:t>合集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>
                  <w:pict>
                    <v:shapetype w14:anchorId="62ECA88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4pt;margin-top:-4.75pt;width:122.45pt;height:43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" stroked="f">
                      <v:textbox>
                        <w:txbxContent>
                          <w:p w14:paraId="0C371207" w14:textId="77777777" w:rsidR="00397288" w:rsidRPr="001A3416" w:rsidRDefault="00397288" w:rsidP="001A3416">
                            <w:pPr>
                              <w:spacing w:after="0" w:line="240" w:lineRule="auto"/>
                              <w:rPr>
                                <w:rFonts w:ascii="宋体" w:eastAsia="宋体" w:hAnsi="宋体" w:hint="eastAsia"/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1A3416">
                              <w:rPr>
                                <w:rFonts w:ascii="宋体" w:eastAsia="宋体" w:hAnsi="宋体" w:hint="eastAsia"/>
                                <w:sz w:val="21"/>
                                <w:szCs w:val="21"/>
                                <w:lang w:eastAsia="zh-CN"/>
                              </w:rPr>
                              <w:t>扫码查看：</w:t>
                            </w:r>
                          </w:p>
                          <w:p w14:paraId="37BB5F73" w14:textId="77777777" w:rsidR="00397288" w:rsidRPr="001A3416" w:rsidRDefault="00397288" w:rsidP="001A3416">
                            <w:pPr>
                              <w:spacing w:after="0" w:line="240" w:lineRule="auto"/>
                              <w:rPr>
                                <w:sz w:val="21"/>
                                <w:szCs w:val="21"/>
                                <w:lang w:eastAsia="zh-CN"/>
                              </w:rPr>
                            </w:pPr>
                            <w:r w:rsidRPr="001A3416">
                              <w:rPr>
                                <w:rFonts w:ascii="宋体" w:eastAsia="宋体" w:hAnsi="宋体" w:hint="eastAsia"/>
                                <w:sz w:val="21"/>
                                <w:szCs w:val="21"/>
                                <w:lang w:eastAsia="zh-CN"/>
                              </w:rPr>
                              <w:t>电子版简历&amp;作品</w:t>
                            </w:r>
                            <w:r w:rsidRPr="001A3416">
                              <w:rPr>
                                <w:rFonts w:hint="eastAsia"/>
                                <w:sz w:val="21"/>
                                <w:szCs w:val="21"/>
                                <w:lang w:eastAsia="zh-CN"/>
                              </w:rPr>
                              <w:t>合集</w:t>
                            </w:r>
                          </w:p>
                        </w:txbxContent>
                      </v:textbox>
                      <w10:wrap anchorx="page"/>
                    </v:shape>
                  </w:pict>
                </mc:Fallback>
              </mc:AlternateContent>
            </w:r>
            <w:r w:rsidR="00E3073D">
              <w:rPr>
                <w:rFonts w:ascii="微软雅黑" w:eastAsia="微软雅黑" w:hAnsi="微软雅黑" w:hint="eastAsia"/>
                <w:b/>
                <w:sz w:val="44"/>
                <w:lang w:eastAsia="zh-CN"/>
              </w:rPr>
              <w:t xml:space="preserve">             </w:t>
            </w:r>
            <w:r w:rsidRPr="00397288">
              <w:rPr>
                <w:rFonts w:ascii="微软雅黑" w:eastAsia="微软雅黑" w:hAnsi="微软雅黑"/>
                <w:b/>
                <w:sz w:val="44"/>
                <w:lang w:eastAsia="zh-CN"/>
              </w:rPr>
              <w:t>李</w:t>
            </w:r>
            <w:r w:rsidR="00397288">
              <w:rPr>
                <w:rFonts w:ascii="微软雅黑" w:eastAsia="微软雅黑" w:hAnsi="微软雅黑" w:hint="eastAsia"/>
                <w:b/>
                <w:sz w:val="44"/>
                <w:lang w:eastAsia="zh-CN"/>
              </w:rPr>
              <w:t xml:space="preserve">  </w:t>
            </w:r>
            <w:r w:rsidRPr="00397288">
              <w:rPr>
                <w:rFonts w:ascii="微软雅黑" w:eastAsia="微软雅黑" w:hAnsi="微软雅黑"/>
                <w:b/>
                <w:sz w:val="44"/>
                <w:lang w:eastAsia="zh-CN"/>
              </w:rPr>
              <w:t>蓉</w:t>
            </w:r>
          </w:p>
          <w:p w14:paraId="18D0680B" w14:textId="76A1C500" w:rsidR="00D44D92" w:rsidRPr="00E06339" w:rsidRDefault="00E27DBD" w:rsidP="00B70AF7">
            <w:pPr>
              <w:snapToGrid w:val="0"/>
              <w:spacing w:after="0" w:line="320" w:lineRule="exact"/>
              <w:ind w:firstLineChars="400" w:firstLine="840"/>
              <w:rPr>
                <w:rStyle w:val="aff9"/>
                <w:rFonts w:ascii="楷体" w:eastAsia="楷体" w:hAnsi="楷体" w:cs="Times New Roman" w:hint="eastAsia"/>
                <w:color w:val="auto"/>
                <w:sz w:val="21"/>
                <w:szCs w:val="21"/>
                <w:u w:val="none"/>
                <w:lang w:eastAsia="zh-CN"/>
              </w:rPr>
            </w:pPr>
            <w:r w:rsidRPr="00E06339">
              <w:rPr>
                <w:rStyle w:val="aff9"/>
                <w:rFonts w:ascii="楷体" w:eastAsia="楷体" w:hAnsi="楷体" w:cs="Times New Roman" w:hint="eastAsia"/>
                <w:color w:val="auto"/>
                <w:sz w:val="21"/>
                <w:szCs w:val="21"/>
                <w:u w:val="none"/>
                <w:lang w:eastAsia="zh-CN"/>
              </w:rPr>
              <w:t>联系方式</w:t>
            </w:r>
            <w:r w:rsidR="00D44D92" w:rsidRPr="00E06339">
              <w:rPr>
                <w:rStyle w:val="aff9"/>
                <w:rFonts w:ascii="楷体" w:eastAsia="楷体" w:hAnsi="楷体" w:cs="Times New Roman" w:hint="eastAsia"/>
                <w:color w:val="auto"/>
                <w:sz w:val="21"/>
                <w:szCs w:val="21"/>
                <w:u w:val="none"/>
                <w:lang w:eastAsia="zh-CN"/>
              </w:rPr>
              <w:t>：</w:t>
            </w:r>
            <w:r w:rsidR="00D44D92" w:rsidRPr="00E06339">
              <w:rPr>
                <w:rFonts w:ascii="楷体" w:eastAsia="楷体" w:hAnsi="楷体" w:cs="Times New Roman" w:hint="eastAsia"/>
                <w:sz w:val="21"/>
                <w:szCs w:val="21"/>
                <w:lang w:eastAsia="zh-CN"/>
              </w:rPr>
              <w:t xml:space="preserve">13384870500   </w:t>
            </w:r>
            <w:r w:rsidR="00C84E90" w:rsidRPr="00E06339">
              <w:rPr>
                <w:rFonts w:ascii="楷体" w:eastAsia="楷体" w:hAnsi="楷体" w:cs="Times New Roman" w:hint="eastAsia"/>
                <w:sz w:val="21"/>
                <w:szCs w:val="21"/>
                <w:lang w:eastAsia="zh-CN"/>
              </w:rPr>
              <w:t xml:space="preserve"> </w:t>
            </w:r>
            <w:r w:rsidR="00E06339" w:rsidRPr="00E06339">
              <w:rPr>
                <w:rFonts w:ascii="楷体" w:eastAsia="楷体" w:hAnsi="楷体" w:cs="Times New Roman" w:hint="eastAsia"/>
                <w:sz w:val="21"/>
                <w:szCs w:val="21"/>
                <w:lang w:eastAsia="zh-CN"/>
              </w:rPr>
              <w:t xml:space="preserve">        </w:t>
            </w:r>
            <w:r w:rsidR="00F832EA" w:rsidRPr="00E06339">
              <w:rPr>
                <w:rFonts w:ascii="楷体" w:eastAsia="楷体" w:hAnsi="楷体" w:cs="Times New Roman" w:hint="eastAsia"/>
                <w:sz w:val="21"/>
                <w:szCs w:val="21"/>
                <w:lang w:eastAsia="zh-CN"/>
              </w:rPr>
              <w:t>电子</w:t>
            </w:r>
            <w:r w:rsidR="00D44D92" w:rsidRPr="00E06339">
              <w:rPr>
                <w:rFonts w:ascii="楷体" w:eastAsia="楷体" w:hAnsi="楷体" w:cs="Arial"/>
                <w:sz w:val="21"/>
                <w:szCs w:val="21"/>
                <w:lang w:eastAsia="zh-CN"/>
              </w:rPr>
              <w:t>邮箱：</w:t>
            </w:r>
            <w:hyperlink r:id="rId9" w:history="1">
              <w:r w:rsidR="00D44D92" w:rsidRPr="00E06339">
                <w:rPr>
                  <w:rStyle w:val="aff9"/>
                  <w:rFonts w:ascii="楷体" w:eastAsia="楷体" w:hAnsi="楷体"/>
                  <w:color w:val="auto"/>
                  <w:sz w:val="21"/>
                  <w:szCs w:val="21"/>
                  <w:u w:val="none"/>
                  <w:lang w:eastAsia="zh-CN"/>
                </w:rPr>
                <w:t>lirong10102002@163.com</w:t>
              </w:r>
            </w:hyperlink>
          </w:p>
          <w:p w14:paraId="1773B576" w14:textId="59C17C78" w:rsidR="00595B67" w:rsidRPr="00E06339" w:rsidRDefault="00D44D92" w:rsidP="00E06339">
            <w:pPr>
              <w:spacing w:after="0" w:line="320" w:lineRule="exact"/>
              <w:ind w:firstLineChars="400" w:firstLine="840"/>
              <w:rPr>
                <w:rFonts w:ascii="楷体" w:eastAsia="楷体" w:hAnsi="楷体" w:hint="eastAsia"/>
                <w:color w:val="262626"/>
                <w:sz w:val="21"/>
                <w:szCs w:val="21"/>
                <w:lang w:eastAsia="zh-CN"/>
              </w:rPr>
            </w:pPr>
            <w:r w:rsidRPr="00E06339">
              <w:rPr>
                <w:rStyle w:val="aff9"/>
                <w:rFonts w:ascii="楷体" w:eastAsia="楷体" w:hAnsi="楷体" w:hint="eastAsia"/>
                <w:color w:val="auto"/>
                <w:sz w:val="21"/>
                <w:szCs w:val="21"/>
                <w:u w:val="none"/>
                <w:lang w:eastAsia="zh-CN"/>
              </w:rPr>
              <w:t>出生日期：2002</w:t>
            </w:r>
            <w:r w:rsidR="0068506F" w:rsidRPr="00E06339">
              <w:rPr>
                <w:rStyle w:val="aff9"/>
                <w:rFonts w:ascii="楷体" w:eastAsia="楷体" w:hAnsi="楷体" w:hint="eastAsia"/>
                <w:color w:val="auto"/>
                <w:sz w:val="21"/>
                <w:szCs w:val="21"/>
                <w:u w:val="none"/>
                <w:lang w:eastAsia="zh-CN"/>
              </w:rPr>
              <w:t>.09.04</w:t>
            </w:r>
            <w:r w:rsidR="00D81658" w:rsidRPr="00E06339">
              <w:rPr>
                <w:rStyle w:val="aff9"/>
                <w:rFonts w:ascii="楷体" w:eastAsia="楷体" w:hAnsi="楷体" w:hint="eastAsia"/>
                <w:color w:val="auto"/>
                <w:sz w:val="21"/>
                <w:szCs w:val="21"/>
                <w:u w:val="none"/>
                <w:lang w:eastAsia="zh-CN"/>
              </w:rPr>
              <w:t xml:space="preserve">  </w:t>
            </w:r>
            <w:r w:rsidR="00E06339" w:rsidRPr="00E06339">
              <w:rPr>
                <w:rStyle w:val="aff9"/>
                <w:rFonts w:ascii="楷体" w:eastAsia="楷体" w:hAnsi="楷体" w:hint="eastAsia"/>
                <w:color w:val="auto"/>
                <w:sz w:val="21"/>
                <w:szCs w:val="21"/>
                <w:u w:val="none"/>
                <w:lang w:eastAsia="zh-CN"/>
              </w:rPr>
              <w:t xml:space="preserve">  </w:t>
            </w:r>
            <w:r w:rsidR="0025207B" w:rsidRPr="00E06339">
              <w:rPr>
                <w:rStyle w:val="aff9"/>
                <w:rFonts w:ascii="楷体" w:eastAsia="楷体" w:hAnsi="楷体" w:hint="eastAsia"/>
                <w:color w:val="auto"/>
                <w:sz w:val="21"/>
                <w:szCs w:val="21"/>
                <w:u w:val="none"/>
                <w:lang w:eastAsia="zh-CN"/>
              </w:rPr>
              <w:t>政治面貌：中共党员</w:t>
            </w:r>
            <w:r w:rsidR="00595B67" w:rsidRPr="00E06339">
              <w:rPr>
                <w:rStyle w:val="aff9"/>
                <w:rFonts w:ascii="楷体" w:eastAsia="楷体" w:hAnsi="楷体" w:hint="eastAsia"/>
                <w:color w:val="auto"/>
                <w:sz w:val="21"/>
                <w:szCs w:val="21"/>
                <w:u w:val="none"/>
                <w:lang w:eastAsia="zh-CN"/>
              </w:rPr>
              <w:t xml:space="preserve">     </w:t>
            </w:r>
            <w:r w:rsidR="00E06339" w:rsidRPr="00E06339">
              <w:rPr>
                <w:rStyle w:val="aff9"/>
                <w:rFonts w:ascii="楷体" w:eastAsia="楷体" w:hAnsi="楷体" w:hint="eastAsia"/>
                <w:color w:val="auto"/>
                <w:sz w:val="21"/>
                <w:szCs w:val="21"/>
                <w:u w:val="none"/>
                <w:lang w:eastAsia="zh-CN"/>
              </w:rPr>
              <w:t xml:space="preserve"> </w:t>
            </w:r>
            <w:r w:rsidR="00343AD1" w:rsidRPr="00E06339">
              <w:rPr>
                <w:rStyle w:val="aff9"/>
                <w:rFonts w:ascii="楷体" w:eastAsia="楷体" w:hAnsi="楷体" w:hint="eastAsia"/>
                <w:color w:val="auto"/>
                <w:sz w:val="21"/>
                <w:szCs w:val="21"/>
                <w:u w:val="none"/>
                <w:lang w:eastAsia="zh-CN"/>
              </w:rPr>
              <w:t>实习时间</w:t>
            </w:r>
            <w:r w:rsidR="00595B67" w:rsidRPr="00E06339">
              <w:rPr>
                <w:rStyle w:val="aff9"/>
                <w:rFonts w:ascii="楷体" w:eastAsia="楷体" w:hAnsi="楷体" w:hint="eastAsia"/>
                <w:color w:val="auto"/>
                <w:sz w:val="21"/>
                <w:szCs w:val="21"/>
                <w:u w:val="none"/>
                <w:lang w:eastAsia="zh-CN"/>
              </w:rPr>
              <w:t>：</w:t>
            </w:r>
            <w:r w:rsidR="00343AD1" w:rsidRPr="00E06339">
              <w:rPr>
                <w:rFonts w:ascii="楷体" w:eastAsia="楷体" w:hAnsi="楷体"/>
                <w:color w:val="262626"/>
                <w:sz w:val="21"/>
                <w:szCs w:val="21"/>
                <w:lang w:eastAsia="zh-CN"/>
              </w:rPr>
              <w:t>每周4天</w:t>
            </w:r>
          </w:p>
          <w:p w14:paraId="7B9C8360" w14:textId="71F16625" w:rsidR="00A95240" w:rsidRPr="00A95240" w:rsidRDefault="00A95240" w:rsidP="00E06339">
            <w:pPr>
              <w:spacing w:after="0" w:line="320" w:lineRule="exact"/>
              <w:ind w:leftChars="400" w:left="880"/>
              <w:rPr>
                <w:rFonts w:ascii="微软雅黑" w:eastAsia="微软雅黑" w:hAnsi="微软雅黑" w:cs="Arial" w:hint="eastAsia"/>
                <w:sz w:val="21"/>
                <w:szCs w:val="21"/>
                <w:lang w:eastAsia="zh-CN"/>
              </w:rPr>
            </w:pPr>
            <w:r w:rsidRPr="00E06339">
              <w:rPr>
                <w:rStyle w:val="aff9"/>
                <w:rFonts w:ascii="楷体" w:eastAsia="楷体" w:hAnsi="楷体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个人荣誉：</w:t>
            </w:r>
            <w:r w:rsidR="005A1720" w:rsidRPr="00E06339">
              <w:rPr>
                <w:rStyle w:val="aff9"/>
                <w:rFonts w:ascii="楷体" w:eastAsia="楷体" w:hAnsi="楷体" w:hint="eastAsia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校级</w:t>
            </w:r>
            <w:r w:rsidRPr="00E06339">
              <w:rPr>
                <w:rStyle w:val="aff9"/>
                <w:rFonts w:ascii="楷体" w:eastAsia="楷体" w:hAnsi="楷体" w:hint="eastAsia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三好学生</w:t>
            </w:r>
            <w:r w:rsidR="008111F3" w:rsidRPr="00E06339">
              <w:rPr>
                <w:rStyle w:val="aff9"/>
                <w:rFonts w:ascii="楷体" w:eastAsia="楷体" w:hAnsi="楷体" w:hint="eastAsia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、</w:t>
            </w:r>
            <w:r w:rsidR="001074FD" w:rsidRPr="00E06339">
              <w:rPr>
                <w:rStyle w:val="aff9"/>
                <w:rFonts w:ascii="楷体" w:eastAsia="楷体" w:hAnsi="楷体" w:hint="eastAsia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优秀毕业生、</w:t>
            </w:r>
            <w:r w:rsidR="008111F3" w:rsidRPr="00E06339">
              <w:rPr>
                <w:rStyle w:val="aff9"/>
                <w:rFonts w:ascii="楷体" w:eastAsia="楷体" w:hAnsi="楷体" w:hint="eastAsia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优秀团干部</w:t>
            </w:r>
            <w:r w:rsidR="001A0CDB" w:rsidRPr="00E06339">
              <w:rPr>
                <w:rStyle w:val="aff9"/>
                <w:rFonts w:ascii="楷体" w:eastAsia="楷体" w:hAnsi="楷体" w:hint="eastAsia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、</w:t>
            </w:r>
            <w:r w:rsidR="00BB01D2" w:rsidRPr="00E06339">
              <w:rPr>
                <w:rStyle w:val="aff9"/>
                <w:rFonts w:ascii="楷体" w:eastAsia="楷体" w:hAnsi="楷体" w:hint="eastAsia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优秀学生干部、</w:t>
            </w:r>
            <w:r w:rsidR="008111F3" w:rsidRPr="00E06339">
              <w:rPr>
                <w:rStyle w:val="aff9"/>
                <w:rFonts w:ascii="楷体" w:eastAsia="楷体" w:hAnsi="楷体" w:hint="eastAsia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优秀团员</w:t>
            </w:r>
            <w:r w:rsidR="00AA1A73" w:rsidRPr="00E06339">
              <w:rPr>
                <w:rStyle w:val="aff9"/>
                <w:rFonts w:ascii="楷体" w:eastAsia="楷体" w:hAnsi="楷体" w:hint="eastAsia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、</w:t>
            </w:r>
            <w:r w:rsidR="00275B48" w:rsidRPr="00E06339">
              <w:rPr>
                <w:rStyle w:val="aff9"/>
                <w:rFonts w:ascii="楷体" w:eastAsia="楷体" w:hAnsi="楷体" w:hint="eastAsia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“奉献之星”</w:t>
            </w:r>
            <w:r w:rsidR="005A3472" w:rsidRPr="00E06339">
              <w:rPr>
                <w:rStyle w:val="aff9"/>
                <w:rFonts w:ascii="楷体" w:eastAsia="楷体" w:hAnsi="楷体" w:hint="eastAsia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荣誉称号</w:t>
            </w:r>
            <w:r w:rsidR="001F72F7" w:rsidRPr="00E06339">
              <w:rPr>
                <w:rStyle w:val="aff9"/>
                <w:rFonts w:ascii="楷体" w:eastAsia="楷体" w:hAnsi="楷体" w:hint="eastAsia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、</w:t>
            </w:r>
            <w:r w:rsidR="008111F3" w:rsidRPr="00E06339">
              <w:rPr>
                <w:rStyle w:val="aff9"/>
                <w:rFonts w:ascii="楷体" w:eastAsia="楷体" w:hAnsi="楷体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“</w:t>
            </w:r>
            <w:r w:rsidR="008111F3" w:rsidRPr="00E06339">
              <w:rPr>
                <w:rStyle w:val="aff9"/>
                <w:rFonts w:ascii="楷体" w:eastAsia="楷体" w:hAnsi="楷体" w:hint="eastAsia"/>
                <w:b/>
                <w:bCs/>
                <w:color w:val="auto"/>
                <w:sz w:val="21"/>
                <w:szCs w:val="21"/>
                <w:u w:val="none"/>
                <w:lang w:eastAsia="zh-CN"/>
              </w:rPr>
              <w:t>五四红旗团支部”（团支部书记）</w:t>
            </w:r>
          </w:p>
        </w:tc>
        <w:tc>
          <w:tcPr>
            <w:tcW w:w="3175" w:type="dxa"/>
            <w:tcMar>
              <w:top w:w="141" w:type="dxa"/>
              <w:left w:w="0" w:type="dxa"/>
              <w:bottom w:w="141" w:type="dxa"/>
              <w:right w:w="340" w:type="dxa"/>
            </w:tcMar>
            <w:vAlign w:val="center"/>
          </w:tcPr>
          <w:p w14:paraId="3E68E15A" w14:textId="77777777" w:rsidR="00086D4F" w:rsidRPr="00397288" w:rsidRDefault="00000000" w:rsidP="005E2BD8">
            <w:pPr>
              <w:spacing w:after="0" w:line="240" w:lineRule="auto"/>
              <w:jc w:val="right"/>
              <w:rPr>
                <w:lang w:eastAsia="zh-CN"/>
              </w:rPr>
            </w:pPr>
            <w:r w:rsidRPr="00397288">
              <w:rPr>
                <w:noProof/>
              </w:rPr>
              <w:drawing>
                <wp:anchor distT="0" distB="0" distL="114300" distR="114300" simplePos="0" relativeHeight="251658752" behindDoc="1" locked="0" layoutInCell="1" allowOverlap="1" wp14:anchorId="10A4A219" wp14:editId="429DC3CB">
                  <wp:simplePos x="0" y="0"/>
                  <wp:positionH relativeFrom="column">
                    <wp:posOffset>495300</wp:posOffset>
                  </wp:positionH>
                  <wp:positionV relativeFrom="page">
                    <wp:posOffset>-6985</wp:posOffset>
                  </wp:positionV>
                  <wp:extent cx="986155" cy="1407795"/>
                  <wp:effectExtent l="0" t="0" r="4445" b="1905"/>
                  <wp:wrapTight wrapText="bothSides">
                    <wp:wrapPolygon edited="0">
                      <wp:start x="0" y="0"/>
                      <wp:lineTo x="0" y="21337"/>
                      <wp:lineTo x="21280" y="21337"/>
                      <wp:lineTo x="21280" y="0"/>
                      <wp:lineTo x="0" y="0"/>
                    </wp:wrapPolygon>
                  </wp:wrapTight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6155" cy="140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90C0A88" w14:textId="77777777" w:rsidR="00086D4F" w:rsidRPr="00E3073D" w:rsidRDefault="00000000" w:rsidP="00F20E5E">
      <w:pPr>
        <w:pBdr>
          <w:left w:val="single" w:sz="18" w:space="4" w:color="1F4E79"/>
          <w:bottom w:val="single" w:sz="6" w:space="0" w:color="D9D9D9"/>
        </w:pBdr>
        <w:spacing w:after="40" w:line="240" w:lineRule="auto"/>
        <w:rPr>
          <w:lang w:eastAsia="zh-CN"/>
        </w:rPr>
      </w:pPr>
      <w:r w:rsidRPr="00E3073D">
        <w:rPr>
          <w:rFonts w:ascii="微软雅黑" w:eastAsia="微软雅黑" w:hAnsi="微软雅黑"/>
          <w:b/>
          <w:color w:val="1F4E79"/>
          <w:sz w:val="24"/>
          <w:lang w:eastAsia="zh-CN"/>
        </w:rPr>
        <w:t>教育背景</w:t>
      </w:r>
    </w:p>
    <w:p w14:paraId="4DFCC4F8" w14:textId="4A8817C4" w:rsidR="00086D4F" w:rsidRPr="00C17786" w:rsidRDefault="00000000">
      <w:pPr>
        <w:tabs>
          <w:tab w:val="right" w:pos="10148"/>
        </w:tabs>
        <w:spacing w:before="60" w:after="20" w:line="264" w:lineRule="auto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21"/>
          <w:lang w:eastAsia="zh-CN"/>
        </w:rPr>
        <w:t>中央民族大学（985</w:t>
      </w:r>
      <w:r w:rsidR="00E3073D">
        <w:rPr>
          <w:rFonts w:ascii="微软雅黑" w:eastAsia="微软雅黑" w:hAnsi="微软雅黑" w:hint="eastAsia"/>
          <w:b/>
          <w:color w:val="000000"/>
          <w:sz w:val="21"/>
          <w:lang w:eastAsia="zh-CN"/>
        </w:rPr>
        <w:t>工程</w:t>
      </w:r>
      <w:r>
        <w:rPr>
          <w:rFonts w:ascii="微软雅黑" w:eastAsia="微软雅黑" w:hAnsi="微软雅黑"/>
          <w:b/>
          <w:color w:val="000000"/>
          <w:sz w:val="21"/>
          <w:lang w:eastAsia="zh-CN"/>
        </w:rPr>
        <w:t>）</w:t>
      </w:r>
      <w:r w:rsidR="00E3073D">
        <w:rPr>
          <w:rFonts w:ascii="微软雅黑" w:eastAsia="微软雅黑" w:hAnsi="微软雅黑" w:hint="eastAsia"/>
          <w:b/>
          <w:color w:val="000000"/>
          <w:sz w:val="21"/>
          <w:lang w:eastAsia="zh-CN"/>
        </w:rPr>
        <w:t xml:space="preserve">            </w:t>
      </w:r>
      <w:r>
        <w:rPr>
          <w:rFonts w:ascii="微软雅黑" w:eastAsia="微软雅黑" w:hAnsi="微软雅黑"/>
          <w:b/>
          <w:color w:val="000000"/>
          <w:sz w:val="21"/>
          <w:lang w:eastAsia="zh-CN"/>
        </w:rPr>
        <w:t>新闻传播学院</w:t>
      </w:r>
      <w:r>
        <w:rPr>
          <w:rFonts w:ascii="微软雅黑" w:eastAsia="微软雅黑" w:hAnsi="微软雅黑"/>
          <w:color w:val="595959"/>
          <w:sz w:val="21"/>
          <w:lang w:eastAsia="zh-CN"/>
        </w:rPr>
        <w:t xml:space="preserve">　</w:t>
      </w:r>
      <w:r w:rsidR="00E3073D">
        <w:rPr>
          <w:rFonts w:ascii="微软雅黑" w:eastAsia="微软雅黑" w:hAnsi="微软雅黑" w:hint="eastAsia"/>
          <w:color w:val="595959"/>
          <w:sz w:val="21"/>
          <w:lang w:eastAsia="zh-CN"/>
        </w:rPr>
        <w:t xml:space="preserve">    </w:t>
      </w:r>
      <w:r w:rsidRPr="00C17786">
        <w:rPr>
          <w:rFonts w:ascii="微软雅黑" w:eastAsia="微软雅黑" w:hAnsi="微软雅黑"/>
          <w:sz w:val="21"/>
          <w:lang w:eastAsia="zh-CN"/>
        </w:rPr>
        <w:t>新闻传播学</w:t>
      </w:r>
      <w:r w:rsidR="00E3073D" w:rsidRPr="00C17786">
        <w:rPr>
          <w:rFonts w:ascii="微软雅黑" w:eastAsia="微软雅黑" w:hAnsi="微软雅黑" w:hint="eastAsia"/>
          <w:sz w:val="21"/>
          <w:lang w:eastAsia="zh-CN"/>
        </w:rPr>
        <w:t xml:space="preserve">（广告与传媒经济） </w:t>
      </w:r>
      <w:r w:rsidRPr="00C17786">
        <w:rPr>
          <w:rFonts w:ascii="微软雅黑" w:eastAsia="微软雅黑" w:hAnsi="微软雅黑"/>
          <w:sz w:val="21"/>
          <w:lang w:eastAsia="zh-CN"/>
        </w:rPr>
        <w:t xml:space="preserve"> </w:t>
      </w:r>
      <w:r w:rsidR="00E3073D" w:rsidRPr="00C17786">
        <w:rPr>
          <w:rFonts w:ascii="微软雅黑" w:eastAsia="微软雅黑" w:hAnsi="微软雅黑" w:hint="eastAsia"/>
          <w:sz w:val="21"/>
          <w:lang w:eastAsia="zh-CN"/>
        </w:rPr>
        <w:t xml:space="preserve"> </w:t>
      </w:r>
      <w:r w:rsidRPr="00C17786">
        <w:rPr>
          <w:rFonts w:ascii="微软雅黑" w:eastAsia="微软雅黑" w:hAnsi="微软雅黑"/>
          <w:sz w:val="21"/>
          <w:lang w:eastAsia="zh-CN"/>
        </w:rPr>
        <w:t>硕士</w:t>
      </w:r>
      <w:r w:rsidRPr="00C17786">
        <w:rPr>
          <w:rFonts w:ascii="微软雅黑" w:eastAsia="微软雅黑" w:hAnsi="微软雅黑"/>
          <w:sz w:val="20"/>
          <w:lang w:eastAsia="zh-CN"/>
        </w:rPr>
        <w:tab/>
        <w:t>2025.09-2028.06</w:t>
      </w:r>
    </w:p>
    <w:p w14:paraId="751D3575" w14:textId="2A0DC542" w:rsidR="00086D4F" w:rsidRPr="00C17786" w:rsidRDefault="00000000">
      <w:pPr>
        <w:tabs>
          <w:tab w:val="right" w:pos="10148"/>
        </w:tabs>
        <w:spacing w:before="60" w:after="20" w:line="264" w:lineRule="auto"/>
        <w:rPr>
          <w:lang w:eastAsia="zh-CN"/>
        </w:rPr>
      </w:pPr>
      <w:r w:rsidRPr="00C17786">
        <w:rPr>
          <w:rFonts w:ascii="微软雅黑" w:eastAsia="微软雅黑" w:hAnsi="微软雅黑"/>
          <w:b/>
          <w:sz w:val="21"/>
          <w:lang w:eastAsia="zh-CN"/>
        </w:rPr>
        <w:t>内蒙古大学（211</w:t>
      </w:r>
      <w:r w:rsidR="00E3073D" w:rsidRPr="00C17786">
        <w:rPr>
          <w:rFonts w:ascii="微软雅黑" w:eastAsia="微软雅黑" w:hAnsi="微软雅黑" w:hint="eastAsia"/>
          <w:b/>
          <w:sz w:val="21"/>
          <w:lang w:eastAsia="zh-CN"/>
        </w:rPr>
        <w:t>工程</w:t>
      </w:r>
      <w:r w:rsidRPr="00C17786">
        <w:rPr>
          <w:rFonts w:ascii="微软雅黑" w:eastAsia="微软雅黑" w:hAnsi="微软雅黑"/>
          <w:b/>
          <w:sz w:val="21"/>
          <w:lang w:eastAsia="zh-CN"/>
        </w:rPr>
        <w:t>）</w:t>
      </w:r>
      <w:r w:rsidR="00E3073D" w:rsidRPr="00C17786">
        <w:rPr>
          <w:rFonts w:ascii="微软雅黑" w:eastAsia="微软雅黑" w:hAnsi="微软雅黑" w:hint="eastAsia"/>
          <w:b/>
          <w:sz w:val="21"/>
          <w:lang w:eastAsia="zh-CN"/>
        </w:rPr>
        <w:t xml:space="preserve">           </w:t>
      </w:r>
      <w:r w:rsidRPr="00C17786">
        <w:rPr>
          <w:rFonts w:ascii="微软雅黑" w:eastAsia="微软雅黑" w:hAnsi="微软雅黑"/>
          <w:b/>
          <w:sz w:val="21"/>
          <w:lang w:eastAsia="zh-CN"/>
        </w:rPr>
        <w:t>文学与新闻传播学院</w:t>
      </w:r>
      <w:r w:rsidRPr="00C17786">
        <w:rPr>
          <w:rFonts w:ascii="微软雅黑" w:eastAsia="微软雅黑" w:hAnsi="微软雅黑"/>
          <w:sz w:val="21"/>
          <w:lang w:eastAsia="zh-CN"/>
        </w:rPr>
        <w:t xml:space="preserve">　</w:t>
      </w:r>
      <w:r w:rsidR="00E3073D" w:rsidRPr="00C17786">
        <w:rPr>
          <w:rFonts w:ascii="微软雅黑" w:eastAsia="微软雅黑" w:hAnsi="微软雅黑" w:hint="eastAsia"/>
          <w:sz w:val="21"/>
          <w:lang w:eastAsia="zh-CN"/>
        </w:rPr>
        <w:t xml:space="preserve">                </w:t>
      </w:r>
      <w:r w:rsidRPr="00C17786">
        <w:rPr>
          <w:rFonts w:ascii="微软雅黑" w:eastAsia="微软雅黑" w:hAnsi="微软雅黑"/>
          <w:sz w:val="21"/>
          <w:lang w:eastAsia="zh-CN"/>
        </w:rPr>
        <w:t xml:space="preserve">新闻学 </w:t>
      </w:r>
      <w:r w:rsidR="00E3073D" w:rsidRPr="00C17786">
        <w:rPr>
          <w:rFonts w:ascii="微软雅黑" w:eastAsia="微软雅黑" w:hAnsi="微软雅黑" w:hint="eastAsia"/>
          <w:sz w:val="21"/>
          <w:lang w:eastAsia="zh-CN"/>
        </w:rPr>
        <w:t xml:space="preserve">                    </w:t>
      </w:r>
      <w:r w:rsidRPr="00C17786">
        <w:rPr>
          <w:rFonts w:ascii="微软雅黑" w:eastAsia="微软雅黑" w:hAnsi="微软雅黑"/>
          <w:sz w:val="21"/>
          <w:lang w:eastAsia="zh-CN"/>
        </w:rPr>
        <w:t xml:space="preserve"> 本科</w:t>
      </w:r>
      <w:r w:rsidRPr="00C17786">
        <w:rPr>
          <w:rFonts w:ascii="微软雅黑" w:eastAsia="微软雅黑" w:hAnsi="微软雅黑"/>
          <w:sz w:val="20"/>
          <w:lang w:eastAsia="zh-CN"/>
        </w:rPr>
        <w:tab/>
        <w:t>2021.09-2025.06</w:t>
      </w:r>
    </w:p>
    <w:p w14:paraId="7A604B1D" w14:textId="77777777" w:rsidR="00A06BEE" w:rsidRDefault="00000000">
      <w:pPr>
        <w:spacing w:after="40" w:line="259" w:lineRule="auto"/>
        <w:rPr>
          <w:rFonts w:ascii="宋体" w:eastAsia="宋体" w:hAnsi="宋体" w:hint="eastAsia"/>
          <w:color w:val="262626"/>
          <w:sz w:val="21"/>
          <w:szCs w:val="21"/>
          <w:lang w:eastAsia="zh-CN"/>
        </w:rPr>
      </w:pPr>
      <w:r w:rsidRPr="006B7416">
        <w:rPr>
          <w:rFonts w:ascii="宋体" w:eastAsia="宋体" w:hAnsi="宋体"/>
          <w:color w:val="262626"/>
          <w:sz w:val="21"/>
          <w:szCs w:val="21"/>
          <w:lang w:eastAsia="zh-CN"/>
        </w:rPr>
        <w:t>GPA 3.84/4，获校级</w:t>
      </w:r>
      <w:r w:rsidRPr="006B7416">
        <w:rPr>
          <w:rFonts w:ascii="宋体" w:eastAsia="宋体" w:hAnsi="宋体"/>
          <w:b/>
          <w:bCs/>
          <w:color w:val="262626"/>
          <w:sz w:val="21"/>
          <w:szCs w:val="21"/>
          <w:lang w:eastAsia="zh-CN"/>
        </w:rPr>
        <w:t>一等、二等、三等</w:t>
      </w:r>
      <w:r w:rsidRPr="006B7416">
        <w:rPr>
          <w:rFonts w:ascii="宋体" w:eastAsia="宋体" w:hAnsi="宋体"/>
          <w:color w:val="262626"/>
          <w:sz w:val="21"/>
          <w:szCs w:val="21"/>
          <w:lang w:eastAsia="zh-CN"/>
        </w:rPr>
        <w:t>奖学金；</w:t>
      </w:r>
    </w:p>
    <w:p w14:paraId="0B4E4436" w14:textId="77777777" w:rsidR="00086D4F" w:rsidRDefault="00000000" w:rsidP="00F20E5E">
      <w:pPr>
        <w:pBdr>
          <w:left w:val="single" w:sz="18" w:space="4" w:color="1F4E79"/>
          <w:bottom w:val="single" w:sz="6" w:space="2" w:color="D9D9D9"/>
        </w:pBdr>
        <w:spacing w:after="40" w:line="240" w:lineRule="auto"/>
        <w:rPr>
          <w:lang w:eastAsia="zh-CN"/>
        </w:rPr>
      </w:pPr>
      <w:r>
        <w:rPr>
          <w:rFonts w:ascii="微软雅黑" w:eastAsia="微软雅黑" w:hAnsi="微软雅黑"/>
          <w:b/>
          <w:color w:val="1F4E79"/>
          <w:sz w:val="24"/>
          <w:lang w:eastAsia="zh-CN"/>
        </w:rPr>
        <w:t>实习经历</w:t>
      </w:r>
    </w:p>
    <w:p w14:paraId="549B9486" w14:textId="108A1D04" w:rsidR="00086D4F" w:rsidRPr="00C17786" w:rsidRDefault="00000000">
      <w:pPr>
        <w:tabs>
          <w:tab w:val="right" w:pos="10148"/>
        </w:tabs>
        <w:spacing w:before="60" w:after="20" w:line="264" w:lineRule="auto"/>
        <w:rPr>
          <w:b/>
          <w:bCs/>
          <w:lang w:eastAsia="zh-CN"/>
        </w:rPr>
      </w:pPr>
      <w:r>
        <w:rPr>
          <w:rFonts w:ascii="微软雅黑" w:eastAsia="微软雅黑" w:hAnsi="微软雅黑"/>
          <w:b/>
          <w:color w:val="000000"/>
          <w:sz w:val="21"/>
          <w:lang w:eastAsia="zh-CN"/>
        </w:rPr>
        <w:t>作业帮</w:t>
      </w:r>
      <w:r>
        <w:rPr>
          <w:rFonts w:ascii="微软雅黑" w:eastAsia="微软雅黑" w:hAnsi="微软雅黑"/>
          <w:color w:val="595959"/>
          <w:sz w:val="21"/>
          <w:lang w:eastAsia="zh-CN"/>
        </w:rPr>
        <w:t xml:space="preserve">　</w:t>
      </w:r>
      <w:r w:rsidR="00B54775">
        <w:rPr>
          <w:rFonts w:ascii="微软雅黑" w:eastAsia="微软雅黑" w:hAnsi="微软雅黑" w:hint="eastAsia"/>
          <w:color w:val="595959"/>
          <w:sz w:val="21"/>
          <w:lang w:eastAsia="zh-CN"/>
        </w:rPr>
        <w:t xml:space="preserve">                                                          </w:t>
      </w:r>
      <w:r w:rsidR="00254C48">
        <w:rPr>
          <w:rFonts w:ascii="微软雅黑" w:eastAsia="微软雅黑" w:hAnsi="微软雅黑" w:hint="eastAsia"/>
          <w:color w:val="595959"/>
          <w:sz w:val="21"/>
          <w:lang w:eastAsia="zh-CN"/>
        </w:rPr>
        <w:t xml:space="preserve">    </w:t>
      </w:r>
      <w:r w:rsidR="00B54775">
        <w:rPr>
          <w:rFonts w:ascii="微软雅黑" w:eastAsia="微软雅黑" w:hAnsi="微软雅黑" w:hint="eastAsia"/>
          <w:color w:val="595959"/>
          <w:sz w:val="21"/>
          <w:lang w:eastAsia="zh-CN"/>
        </w:rPr>
        <w:t xml:space="preserve"> </w:t>
      </w:r>
      <w:r w:rsidR="00B54775" w:rsidRPr="00BB7A66">
        <w:rPr>
          <w:rFonts w:ascii="微软雅黑" w:eastAsia="微软雅黑" w:hAnsi="微软雅黑" w:hint="eastAsia"/>
          <w:b/>
          <w:bCs/>
          <w:color w:val="595959"/>
          <w:sz w:val="21"/>
          <w:lang w:eastAsia="zh-CN"/>
        </w:rPr>
        <w:t xml:space="preserve"> </w:t>
      </w:r>
      <w:r w:rsidRPr="00BB7A66">
        <w:rPr>
          <w:rFonts w:ascii="微软雅黑" w:eastAsia="微软雅黑" w:hAnsi="微软雅黑"/>
          <w:b/>
          <w:bCs/>
          <w:sz w:val="21"/>
          <w:lang w:eastAsia="zh-CN"/>
        </w:rPr>
        <w:t>内容运营</w:t>
      </w:r>
      <w:r>
        <w:rPr>
          <w:rFonts w:ascii="微软雅黑" w:eastAsia="微软雅黑" w:hAnsi="微软雅黑"/>
          <w:color w:val="595959"/>
          <w:sz w:val="20"/>
          <w:lang w:eastAsia="zh-CN"/>
        </w:rPr>
        <w:tab/>
      </w:r>
      <w:r w:rsidRPr="00C17786">
        <w:rPr>
          <w:rFonts w:ascii="微软雅黑" w:eastAsia="微软雅黑" w:hAnsi="微软雅黑"/>
          <w:b/>
          <w:bCs/>
          <w:sz w:val="20"/>
          <w:lang w:eastAsia="zh-CN"/>
        </w:rPr>
        <w:t>2026.06-2026.09</w:t>
      </w:r>
    </w:p>
    <w:p w14:paraId="12BCA2CE" w14:textId="426B6A4D" w:rsidR="0046593D" w:rsidRPr="00E84110" w:rsidRDefault="0046593D" w:rsidP="0046593D">
      <w:pPr>
        <w:tabs>
          <w:tab w:val="right" w:pos="10148"/>
        </w:tabs>
        <w:spacing w:before="60" w:after="20" w:line="264" w:lineRule="auto"/>
        <w:rPr>
          <w:rFonts w:ascii="宋体" w:eastAsia="宋体" w:hAnsi="宋体" w:hint="eastAsia"/>
          <w:b/>
          <w:color w:val="000000"/>
          <w:sz w:val="20"/>
          <w:szCs w:val="21"/>
          <w:lang w:eastAsia="zh-CN"/>
        </w:rPr>
      </w:pPr>
      <w:r w:rsidRPr="00B70AF7">
        <w:rPr>
          <w:rFonts w:ascii="微软雅黑" w:eastAsia="微软雅黑" w:hAnsi="微软雅黑"/>
          <w:bCs/>
          <w:color w:val="000000"/>
          <w:sz w:val="21"/>
          <w:lang w:eastAsia="zh-CN"/>
        </w:rPr>
        <w:t>【脚本策划】</w:t>
      </w:r>
      <w:r w:rsidRPr="00E84110">
        <w:rPr>
          <w:rFonts w:ascii="宋体" w:eastAsia="宋体" w:hAnsi="宋体"/>
          <w:bCs/>
          <w:color w:val="000000"/>
          <w:sz w:val="20"/>
          <w:szCs w:val="21"/>
          <w:lang w:eastAsia="zh-CN"/>
        </w:rPr>
        <w:t>独立负责短视频内容的脚本策划与文案撰写，累计产出</w:t>
      </w:r>
      <w:r w:rsidR="00B54775" w:rsidRPr="004E35FE">
        <w:rPr>
          <w:rFonts w:ascii="宋体" w:eastAsia="宋体" w:hAnsi="宋体" w:hint="eastAsia"/>
          <w:b/>
          <w:color w:val="000000"/>
          <w:sz w:val="20"/>
          <w:szCs w:val="21"/>
          <w:lang w:eastAsia="zh-CN"/>
        </w:rPr>
        <w:t>50</w:t>
      </w:r>
      <w:r w:rsidRPr="00E84110">
        <w:rPr>
          <w:rFonts w:ascii="宋体" w:eastAsia="宋体" w:hAnsi="宋体"/>
          <w:bCs/>
          <w:color w:val="000000"/>
          <w:sz w:val="20"/>
          <w:szCs w:val="21"/>
          <w:lang w:eastAsia="zh-CN"/>
        </w:rPr>
        <w:t>篇口播脚本，内容覆盖</w:t>
      </w:r>
      <w:r w:rsidR="00B54775" w:rsidRPr="00E84110">
        <w:rPr>
          <w:rFonts w:ascii="宋体" w:eastAsia="宋体" w:hAnsi="宋体" w:hint="eastAsia"/>
          <w:bCs/>
          <w:color w:val="000000"/>
          <w:sz w:val="20"/>
          <w:szCs w:val="21"/>
          <w:lang w:eastAsia="zh-CN"/>
        </w:rPr>
        <w:t>产品推广</w:t>
      </w:r>
      <w:r w:rsidRPr="00E84110">
        <w:rPr>
          <w:rFonts w:ascii="宋体" w:eastAsia="宋体" w:hAnsi="宋体"/>
          <w:bCs/>
          <w:color w:val="000000"/>
          <w:sz w:val="20"/>
          <w:szCs w:val="21"/>
          <w:lang w:eastAsia="zh-CN"/>
        </w:rPr>
        <w:t>、品牌价值传递等方向；全程跟进</w:t>
      </w:r>
      <w:r w:rsidRPr="004E35FE">
        <w:rPr>
          <w:rFonts w:ascii="宋体" w:eastAsia="宋体" w:hAnsi="宋体"/>
          <w:b/>
          <w:color w:val="000000"/>
          <w:sz w:val="20"/>
          <w:szCs w:val="21"/>
          <w:lang w:eastAsia="zh-CN"/>
        </w:rPr>
        <w:t>30</w:t>
      </w:r>
      <w:r w:rsidRPr="00E84110">
        <w:rPr>
          <w:rFonts w:ascii="宋体" w:eastAsia="宋体" w:hAnsi="宋体"/>
          <w:bCs/>
          <w:color w:val="000000"/>
          <w:sz w:val="20"/>
          <w:szCs w:val="21"/>
          <w:lang w:eastAsia="zh-CN"/>
        </w:rPr>
        <w:t>场口播视频的现场实拍与内容品控，确保符合平台传播调性。</w:t>
      </w:r>
    </w:p>
    <w:p w14:paraId="69BE79CC" w14:textId="077C4514" w:rsidR="0046593D" w:rsidRPr="00E84110" w:rsidRDefault="0046593D" w:rsidP="0046593D">
      <w:pPr>
        <w:tabs>
          <w:tab w:val="right" w:pos="10148"/>
        </w:tabs>
        <w:spacing w:before="60" w:after="20" w:line="264" w:lineRule="auto"/>
        <w:rPr>
          <w:rFonts w:ascii="宋体" w:eastAsia="宋体" w:hAnsi="宋体" w:hint="eastAsia"/>
          <w:bCs/>
          <w:color w:val="000000"/>
          <w:sz w:val="20"/>
          <w:szCs w:val="21"/>
          <w:lang w:eastAsia="zh-CN"/>
        </w:rPr>
      </w:pPr>
      <w:r w:rsidRPr="00B70AF7">
        <w:rPr>
          <w:rFonts w:ascii="微软雅黑" w:eastAsia="微软雅黑" w:hAnsi="微软雅黑"/>
          <w:bCs/>
          <w:color w:val="000000"/>
          <w:sz w:val="21"/>
          <w:lang w:eastAsia="zh-CN"/>
        </w:rPr>
        <w:t>【视频生产】</w:t>
      </w:r>
      <w:r w:rsidRPr="00E84110">
        <w:rPr>
          <w:rFonts w:ascii="宋体" w:eastAsia="宋体" w:hAnsi="宋体"/>
          <w:bCs/>
          <w:color w:val="000000"/>
          <w:sz w:val="20"/>
          <w:szCs w:val="21"/>
          <w:lang w:eastAsia="zh-CN"/>
        </w:rPr>
        <w:t>熟练运用</w:t>
      </w:r>
      <w:r w:rsidRPr="004E35FE">
        <w:rPr>
          <w:rFonts w:ascii="宋体" w:eastAsia="宋体" w:hAnsi="宋体"/>
          <w:b/>
          <w:color w:val="000000"/>
          <w:sz w:val="20"/>
          <w:szCs w:val="21"/>
          <w:lang w:eastAsia="zh-CN"/>
        </w:rPr>
        <w:t>剪映</w:t>
      </w:r>
      <w:r w:rsidRPr="00E84110">
        <w:rPr>
          <w:rFonts w:ascii="宋体" w:eastAsia="宋体" w:hAnsi="宋体"/>
          <w:bCs/>
          <w:color w:val="000000"/>
          <w:sz w:val="20"/>
          <w:szCs w:val="21"/>
          <w:lang w:eastAsia="zh-CN"/>
        </w:rPr>
        <w:t>及</w:t>
      </w:r>
      <w:r w:rsidRPr="004E35FE">
        <w:rPr>
          <w:rFonts w:ascii="宋体" w:eastAsia="宋体" w:hAnsi="宋体"/>
          <w:b/>
          <w:color w:val="000000"/>
          <w:sz w:val="20"/>
          <w:szCs w:val="21"/>
          <w:lang w:eastAsia="zh-CN"/>
        </w:rPr>
        <w:t>AI</w:t>
      </w:r>
      <w:r w:rsidRPr="00E84110">
        <w:rPr>
          <w:rFonts w:ascii="宋体" w:eastAsia="宋体" w:hAnsi="宋体"/>
          <w:bCs/>
          <w:color w:val="000000"/>
          <w:sz w:val="20"/>
          <w:szCs w:val="21"/>
          <w:lang w:eastAsia="zh-CN"/>
        </w:rPr>
        <w:t>内容生成工具，完成数字人口播短视频、市场宣传物料的制作落地，独立产出</w:t>
      </w:r>
      <w:r w:rsidRPr="004E35FE">
        <w:rPr>
          <w:rFonts w:ascii="宋体" w:eastAsia="宋体" w:hAnsi="宋体"/>
          <w:b/>
          <w:color w:val="000000"/>
          <w:sz w:val="20"/>
          <w:szCs w:val="21"/>
          <w:lang w:eastAsia="zh-CN"/>
        </w:rPr>
        <w:t>80</w:t>
      </w:r>
      <w:r w:rsidRPr="00E84110">
        <w:rPr>
          <w:rFonts w:ascii="宋体" w:eastAsia="宋体" w:hAnsi="宋体"/>
          <w:bCs/>
          <w:color w:val="000000"/>
          <w:sz w:val="20"/>
          <w:szCs w:val="21"/>
          <w:lang w:eastAsia="zh-CN"/>
        </w:rPr>
        <w:t>条优质教育类口播成片，支撑官方视频号等账号的日常内容更新。</w:t>
      </w:r>
    </w:p>
    <w:p w14:paraId="4B537375" w14:textId="7C00CA96" w:rsidR="0046593D" w:rsidRPr="00E84110" w:rsidRDefault="0046593D" w:rsidP="0046593D">
      <w:pPr>
        <w:tabs>
          <w:tab w:val="right" w:pos="10148"/>
        </w:tabs>
        <w:spacing w:before="60" w:after="20" w:line="264" w:lineRule="auto"/>
        <w:rPr>
          <w:rFonts w:ascii="宋体" w:eastAsia="宋体" w:hAnsi="宋体" w:hint="eastAsia"/>
          <w:bCs/>
          <w:color w:val="000000"/>
          <w:sz w:val="20"/>
          <w:szCs w:val="21"/>
          <w:lang w:eastAsia="zh-CN"/>
        </w:rPr>
      </w:pPr>
      <w:r w:rsidRPr="00B70AF7">
        <w:rPr>
          <w:rFonts w:ascii="微软雅黑" w:eastAsia="微软雅黑" w:hAnsi="微软雅黑"/>
          <w:bCs/>
          <w:color w:val="000000"/>
          <w:sz w:val="21"/>
          <w:lang w:eastAsia="zh-CN"/>
        </w:rPr>
        <w:t>【数据复盘】</w:t>
      </w:r>
      <w:r w:rsidRPr="00E84110">
        <w:rPr>
          <w:rFonts w:ascii="宋体" w:eastAsia="宋体" w:hAnsi="宋体"/>
          <w:bCs/>
          <w:color w:val="000000"/>
          <w:sz w:val="20"/>
          <w:szCs w:val="21"/>
          <w:lang w:eastAsia="zh-CN"/>
        </w:rPr>
        <w:t>参与周度内容运营复盘，基于播放量、完播率、互动率等核心数据迭代脚本结构与剪辑节奏。</w:t>
      </w:r>
    </w:p>
    <w:p w14:paraId="7238EDF7" w14:textId="7E9CE356" w:rsidR="00086D4F" w:rsidRPr="00C17786" w:rsidRDefault="00000000">
      <w:pPr>
        <w:tabs>
          <w:tab w:val="right" w:pos="10148"/>
        </w:tabs>
        <w:spacing w:before="60" w:after="20" w:line="264" w:lineRule="auto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21"/>
          <w:lang w:eastAsia="zh-CN"/>
        </w:rPr>
        <w:t>人民网</w:t>
      </w:r>
      <w:r>
        <w:rPr>
          <w:rFonts w:ascii="微软雅黑" w:eastAsia="微软雅黑" w:hAnsi="微软雅黑"/>
          <w:color w:val="595959"/>
          <w:sz w:val="21"/>
          <w:lang w:eastAsia="zh-CN"/>
        </w:rPr>
        <w:t xml:space="preserve">　</w:t>
      </w:r>
      <w:r w:rsidR="00557553">
        <w:rPr>
          <w:rFonts w:ascii="微软雅黑" w:eastAsia="微软雅黑" w:hAnsi="微软雅黑" w:hint="eastAsia"/>
          <w:color w:val="595959"/>
          <w:sz w:val="21"/>
          <w:lang w:eastAsia="zh-CN"/>
        </w:rPr>
        <w:t xml:space="preserve">                                                             </w:t>
      </w:r>
      <w:r w:rsidR="00254C48">
        <w:rPr>
          <w:rFonts w:ascii="微软雅黑" w:eastAsia="微软雅黑" w:hAnsi="微软雅黑" w:hint="eastAsia"/>
          <w:color w:val="595959"/>
          <w:sz w:val="21"/>
          <w:lang w:eastAsia="zh-CN"/>
        </w:rPr>
        <w:t xml:space="preserve">  </w:t>
      </w:r>
      <w:r w:rsidR="00557553">
        <w:rPr>
          <w:rFonts w:ascii="微软雅黑" w:eastAsia="微软雅黑" w:hAnsi="微软雅黑" w:hint="eastAsia"/>
          <w:color w:val="595959"/>
          <w:sz w:val="21"/>
          <w:lang w:eastAsia="zh-CN"/>
        </w:rPr>
        <w:t xml:space="preserve"> </w:t>
      </w:r>
      <w:r w:rsidRPr="00BB7A66">
        <w:rPr>
          <w:rFonts w:ascii="微软雅黑" w:eastAsia="微软雅黑" w:hAnsi="微软雅黑"/>
          <w:b/>
          <w:bCs/>
          <w:sz w:val="21"/>
          <w:lang w:eastAsia="zh-CN"/>
        </w:rPr>
        <w:t>实习记者</w:t>
      </w:r>
      <w:r>
        <w:rPr>
          <w:rFonts w:ascii="微软雅黑" w:eastAsia="微软雅黑" w:hAnsi="微软雅黑"/>
          <w:color w:val="595959"/>
          <w:sz w:val="20"/>
          <w:lang w:eastAsia="zh-CN"/>
        </w:rPr>
        <w:tab/>
      </w:r>
      <w:r w:rsidRPr="00C17786">
        <w:rPr>
          <w:rFonts w:ascii="微软雅黑" w:eastAsia="微软雅黑" w:hAnsi="微软雅黑"/>
          <w:b/>
          <w:bCs/>
          <w:sz w:val="20"/>
          <w:lang w:eastAsia="zh-CN"/>
        </w:rPr>
        <w:t>2024.10-2025.01</w:t>
      </w:r>
    </w:p>
    <w:p w14:paraId="62750E12" w14:textId="02801E9E" w:rsidR="0046593D" w:rsidRPr="00E84110" w:rsidRDefault="0046593D" w:rsidP="0046593D">
      <w:pPr>
        <w:spacing w:after="40" w:line="259" w:lineRule="auto"/>
        <w:rPr>
          <w:rFonts w:ascii="宋体" w:eastAsia="宋体" w:hAnsi="宋体" w:hint="eastAsia"/>
          <w:bCs/>
          <w:color w:val="000000"/>
          <w:sz w:val="20"/>
          <w:szCs w:val="20"/>
          <w:lang w:eastAsia="zh-CN"/>
        </w:rPr>
      </w:pPr>
      <w:r w:rsidRPr="00B70AF7">
        <w:rPr>
          <w:rFonts w:ascii="微软雅黑" w:eastAsia="微软雅黑" w:hAnsi="微软雅黑"/>
          <w:bCs/>
          <w:color w:val="000000"/>
          <w:sz w:val="21"/>
          <w:szCs w:val="21"/>
          <w:lang w:eastAsia="zh-CN"/>
        </w:rPr>
        <w:t>【内容策划】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围绕基层发展、教育建设、文化交流等主题，独立完成选题策划、实地采访与文稿撰写，累计正式刊发</w:t>
      </w:r>
      <w:r w:rsidRPr="004E35FE">
        <w:rPr>
          <w:rFonts w:ascii="宋体" w:eastAsia="宋体" w:hAnsi="宋体"/>
          <w:b/>
          <w:color w:val="000000"/>
          <w:sz w:val="20"/>
          <w:szCs w:val="20"/>
          <w:lang w:eastAsia="zh-CN"/>
        </w:rPr>
        <w:t>50余篇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官方新闻报道，稿件100%通过平台内容审核与发布规范，具备成熟的官方文案创作与合规把控能力。</w:t>
      </w:r>
    </w:p>
    <w:p w14:paraId="74AD5D89" w14:textId="2E6234D3" w:rsidR="0046593D" w:rsidRPr="00E84110" w:rsidRDefault="0046593D" w:rsidP="0046593D">
      <w:pPr>
        <w:spacing w:after="40" w:line="259" w:lineRule="auto"/>
        <w:rPr>
          <w:rFonts w:ascii="宋体" w:eastAsia="宋体" w:hAnsi="宋体" w:hint="eastAsia"/>
          <w:bCs/>
          <w:color w:val="000000"/>
          <w:sz w:val="19"/>
          <w:lang w:eastAsia="zh-CN"/>
        </w:rPr>
      </w:pPr>
      <w:r w:rsidRPr="00B70AF7">
        <w:rPr>
          <w:rFonts w:ascii="微软雅黑" w:eastAsia="微软雅黑" w:hAnsi="微软雅黑"/>
          <w:bCs/>
          <w:color w:val="000000"/>
          <w:sz w:val="21"/>
          <w:szCs w:val="21"/>
          <w:lang w:eastAsia="zh-CN"/>
        </w:rPr>
        <w:t>【传播实效】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《草原村排一边生活一边热爱》获人民网</w:t>
      </w:r>
      <w:r w:rsidRPr="004E35FE">
        <w:rPr>
          <w:rFonts w:ascii="宋体" w:eastAsia="宋体" w:hAnsi="宋体"/>
          <w:b/>
          <w:color w:val="000000"/>
          <w:sz w:val="20"/>
          <w:szCs w:val="20"/>
          <w:lang w:eastAsia="zh-CN"/>
        </w:rPr>
        <w:t>首页重点推荐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；《我要把这株象征友谊的中国葡萄苗带回家乡》上线</w:t>
      </w:r>
      <w:r w:rsidRPr="004E35FE">
        <w:rPr>
          <w:rFonts w:ascii="宋体" w:eastAsia="宋体" w:hAnsi="宋体"/>
          <w:b/>
          <w:color w:val="000000"/>
          <w:sz w:val="20"/>
          <w:szCs w:val="20"/>
          <w:lang w:eastAsia="zh-CN"/>
        </w:rPr>
        <w:t>国际频道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，触达海外多地受众；《呼和浩特市赛罕区后窑子村有机胡萝卜喜获丰收》获</w:t>
      </w:r>
      <w:r w:rsidRPr="004E35FE">
        <w:rPr>
          <w:rFonts w:ascii="宋体" w:eastAsia="宋体" w:hAnsi="宋体"/>
          <w:b/>
          <w:color w:val="000000"/>
          <w:sz w:val="20"/>
          <w:szCs w:val="20"/>
          <w:lang w:eastAsia="zh-CN"/>
        </w:rPr>
        <w:t>自治区优秀</w:t>
      </w:r>
      <w:r w:rsidR="00B70AF7" w:rsidRPr="004E35FE">
        <w:rPr>
          <w:rFonts w:ascii="宋体" w:eastAsia="宋体" w:hAnsi="宋体" w:hint="eastAsia"/>
          <w:b/>
          <w:color w:val="000000"/>
          <w:sz w:val="20"/>
          <w:szCs w:val="20"/>
          <w:lang w:eastAsia="zh-CN"/>
        </w:rPr>
        <w:t>奖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。</w:t>
      </w:r>
    </w:p>
    <w:p w14:paraId="1226F6F4" w14:textId="73C5F5CB" w:rsidR="002C774B" w:rsidRPr="00C17786" w:rsidRDefault="002C774B" w:rsidP="002C774B">
      <w:pPr>
        <w:tabs>
          <w:tab w:val="right" w:pos="10148"/>
        </w:tabs>
        <w:spacing w:before="60" w:after="20" w:line="264" w:lineRule="auto"/>
        <w:rPr>
          <w:rFonts w:ascii="微软雅黑" w:eastAsia="微软雅黑" w:hAnsi="微软雅黑" w:hint="eastAsia"/>
          <w:sz w:val="21"/>
          <w:lang w:eastAsia="zh-CN"/>
        </w:rPr>
      </w:pPr>
      <w:r>
        <w:rPr>
          <w:rFonts w:ascii="微软雅黑" w:eastAsia="微软雅黑" w:hAnsi="微软雅黑"/>
          <w:b/>
          <w:color w:val="000000"/>
          <w:sz w:val="21"/>
          <w:lang w:eastAsia="zh-CN"/>
        </w:rPr>
        <w:t>内蒙古自治区包头市青山区民政局</w:t>
      </w:r>
      <w:r>
        <w:rPr>
          <w:rFonts w:ascii="微软雅黑" w:eastAsia="微软雅黑" w:hAnsi="微软雅黑"/>
          <w:color w:val="595959"/>
          <w:sz w:val="21"/>
          <w:lang w:eastAsia="zh-CN"/>
        </w:rPr>
        <w:t xml:space="preserve">　</w:t>
      </w:r>
      <w:r w:rsidR="00557553">
        <w:rPr>
          <w:rFonts w:ascii="微软雅黑" w:eastAsia="微软雅黑" w:hAnsi="微软雅黑" w:hint="eastAsia"/>
          <w:color w:val="595959"/>
          <w:sz w:val="21"/>
          <w:lang w:eastAsia="zh-CN"/>
        </w:rPr>
        <w:t xml:space="preserve">                  </w:t>
      </w:r>
      <w:r w:rsidR="006B7416">
        <w:rPr>
          <w:rFonts w:ascii="微软雅黑" w:eastAsia="微软雅黑" w:hAnsi="微软雅黑" w:hint="eastAsia"/>
          <w:color w:val="595959"/>
          <w:sz w:val="21"/>
          <w:lang w:eastAsia="zh-CN"/>
        </w:rPr>
        <w:t xml:space="preserve"> </w:t>
      </w:r>
      <w:r w:rsidR="00557553" w:rsidRPr="00B70AF7">
        <w:rPr>
          <w:rFonts w:ascii="微软雅黑" w:eastAsia="微软雅黑" w:hAnsi="微软雅黑" w:hint="eastAsia"/>
          <w:b/>
          <w:bCs/>
          <w:sz w:val="21"/>
          <w:lang w:eastAsia="zh-CN"/>
        </w:rPr>
        <w:t xml:space="preserve"> </w:t>
      </w:r>
      <w:r w:rsidRPr="00B70AF7">
        <w:rPr>
          <w:rFonts w:ascii="微软雅黑" w:eastAsia="微软雅黑" w:hAnsi="微软雅黑"/>
          <w:b/>
          <w:bCs/>
          <w:sz w:val="21"/>
          <w:lang w:eastAsia="zh-CN"/>
        </w:rPr>
        <w:t>政务宣传实习生</w:t>
      </w:r>
      <w:r>
        <w:rPr>
          <w:rFonts w:ascii="微软雅黑" w:eastAsia="微软雅黑" w:hAnsi="微软雅黑"/>
          <w:color w:val="595959"/>
          <w:sz w:val="20"/>
          <w:lang w:eastAsia="zh-CN"/>
        </w:rPr>
        <w:tab/>
      </w:r>
      <w:r w:rsidRPr="00C17786">
        <w:rPr>
          <w:rFonts w:ascii="微软雅黑" w:eastAsia="微软雅黑" w:hAnsi="微软雅黑"/>
          <w:b/>
          <w:bCs/>
          <w:sz w:val="20"/>
          <w:lang w:eastAsia="zh-CN"/>
        </w:rPr>
        <w:t>2026.01-2026.02</w:t>
      </w:r>
    </w:p>
    <w:p w14:paraId="7EA714C5" w14:textId="0C6F9DB1" w:rsidR="00DD249A" w:rsidRPr="00E84110" w:rsidRDefault="00DD249A" w:rsidP="00DD249A">
      <w:pPr>
        <w:tabs>
          <w:tab w:val="right" w:pos="10148"/>
        </w:tabs>
        <w:spacing w:before="60" w:after="20" w:line="264" w:lineRule="auto"/>
        <w:rPr>
          <w:rFonts w:ascii="宋体" w:eastAsia="宋体" w:hAnsi="宋体" w:hint="eastAsia"/>
          <w:bCs/>
          <w:color w:val="000000"/>
          <w:sz w:val="20"/>
          <w:szCs w:val="20"/>
          <w:lang w:eastAsia="zh-CN"/>
        </w:rPr>
      </w:pPr>
      <w:r w:rsidRPr="00B70AF7">
        <w:rPr>
          <w:rFonts w:ascii="微软雅黑" w:eastAsia="微软雅黑" w:hAnsi="微软雅黑"/>
          <w:bCs/>
          <w:color w:val="000000"/>
          <w:sz w:val="21"/>
          <w:szCs w:val="21"/>
          <w:lang w:eastAsia="zh-CN"/>
        </w:rPr>
        <w:t>【政务宣传】</w:t>
      </w:r>
      <w:r w:rsidR="007031BD" w:rsidRPr="00E84110">
        <w:rPr>
          <w:rFonts w:ascii="宋体" w:eastAsia="宋体" w:hAnsi="宋体" w:hint="eastAsia"/>
          <w:bCs/>
          <w:color w:val="000000"/>
          <w:sz w:val="20"/>
          <w:szCs w:val="20"/>
          <w:lang w:eastAsia="zh-CN"/>
        </w:rPr>
        <w:t>围绕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新春民政政务服务</w:t>
      </w:r>
      <w:r w:rsidR="00557553" w:rsidRPr="00E84110">
        <w:rPr>
          <w:rFonts w:ascii="宋体" w:eastAsia="宋体" w:hAnsi="宋体" w:hint="eastAsia"/>
          <w:bCs/>
          <w:color w:val="000000"/>
          <w:sz w:val="20"/>
          <w:szCs w:val="20"/>
          <w:lang w:eastAsia="zh-CN"/>
        </w:rPr>
        <w:t>，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独立负责新春拜年宣传片</w:t>
      </w:r>
      <w:r w:rsidR="00163D94" w:rsidRPr="00E84110">
        <w:rPr>
          <w:rFonts w:ascii="宋体" w:eastAsia="宋体" w:hAnsi="宋体" w:hint="eastAsia"/>
          <w:bCs/>
          <w:color w:val="000000"/>
          <w:sz w:val="20"/>
          <w:szCs w:val="20"/>
          <w:lang w:eastAsia="zh-CN"/>
        </w:rPr>
        <w:t>创作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，完成脚本策划、实地拍摄、后期剪辑全流程，熟练运用剪映完成视频精细化处理，</w:t>
      </w:r>
      <w:r w:rsidR="002916B6"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契合政务宣传</w:t>
      </w:r>
      <w:r w:rsidR="002916B6" w:rsidRPr="00E84110">
        <w:rPr>
          <w:rFonts w:ascii="宋体" w:eastAsia="宋体" w:hAnsi="宋体" w:hint="eastAsia"/>
          <w:bCs/>
          <w:color w:val="000000"/>
          <w:sz w:val="20"/>
          <w:szCs w:val="20"/>
          <w:lang w:eastAsia="zh-CN"/>
        </w:rPr>
        <w:t>风格，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成品上线民政局官方新媒体渠道。</w:t>
      </w:r>
    </w:p>
    <w:p w14:paraId="5642F978" w14:textId="0203358D" w:rsidR="00DD249A" w:rsidRPr="00E84110" w:rsidRDefault="00DD249A" w:rsidP="002C774B">
      <w:pPr>
        <w:tabs>
          <w:tab w:val="right" w:pos="10148"/>
        </w:tabs>
        <w:spacing w:before="60" w:after="20" w:line="264" w:lineRule="auto"/>
        <w:rPr>
          <w:rFonts w:ascii="宋体" w:eastAsia="宋体" w:hAnsi="宋体" w:hint="eastAsia"/>
          <w:bCs/>
          <w:color w:val="000000"/>
          <w:sz w:val="19"/>
          <w:lang w:eastAsia="zh-CN"/>
        </w:rPr>
      </w:pPr>
      <w:r w:rsidRPr="00B70AF7">
        <w:rPr>
          <w:rFonts w:ascii="微软雅黑" w:eastAsia="微软雅黑" w:hAnsi="微软雅黑"/>
          <w:bCs/>
          <w:color w:val="000000"/>
          <w:sz w:val="21"/>
          <w:szCs w:val="21"/>
          <w:lang w:eastAsia="zh-CN"/>
        </w:rPr>
        <w:t>【文案撰写】</w:t>
      </w:r>
      <w:r w:rsidR="009A241F" w:rsidRPr="00E84110">
        <w:rPr>
          <w:rFonts w:ascii="宋体" w:eastAsia="宋体" w:hAnsi="宋体" w:hint="eastAsia"/>
          <w:bCs/>
          <w:color w:val="000000"/>
          <w:sz w:val="20"/>
          <w:szCs w:val="20"/>
          <w:lang w:eastAsia="zh-CN"/>
        </w:rPr>
        <w:t>响应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民生提案</w:t>
      </w:r>
      <w:r w:rsidR="00557553" w:rsidRPr="00E84110">
        <w:rPr>
          <w:rFonts w:ascii="宋体" w:eastAsia="宋体" w:hAnsi="宋体" w:hint="eastAsia"/>
          <w:bCs/>
          <w:color w:val="000000"/>
          <w:sz w:val="20"/>
          <w:szCs w:val="20"/>
          <w:lang w:eastAsia="zh-CN"/>
        </w:rPr>
        <w:t>和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党建工作</w:t>
      </w:r>
      <w:r w:rsidR="009A241F" w:rsidRPr="00E84110">
        <w:rPr>
          <w:rFonts w:ascii="宋体" w:eastAsia="宋体" w:hAnsi="宋体" w:hint="eastAsia"/>
          <w:bCs/>
          <w:color w:val="000000"/>
          <w:sz w:val="20"/>
          <w:szCs w:val="20"/>
          <w:lang w:eastAsia="zh-CN"/>
        </w:rPr>
        <w:t>需求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，撰写政协民生提案初稿、政务通知、党日活动材料等多类型正式文稿，</w:t>
      </w:r>
      <w:r w:rsidR="002C08BD" w:rsidRPr="00E84110">
        <w:rPr>
          <w:rFonts w:ascii="宋体" w:eastAsia="宋体" w:hAnsi="宋体" w:hint="eastAsia"/>
          <w:bCs/>
          <w:color w:val="000000"/>
          <w:sz w:val="20"/>
          <w:szCs w:val="20"/>
          <w:lang w:eastAsia="zh-CN"/>
        </w:rPr>
        <w:t>掌握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党政机关行文规范与内容审核标准，严把政治导向与文字质量关，具备扎实的官方文稿撰写能力。</w:t>
      </w:r>
    </w:p>
    <w:p w14:paraId="5B833C37" w14:textId="63CA5FFD" w:rsidR="002C774B" w:rsidRPr="00C17786" w:rsidRDefault="002C774B" w:rsidP="002C774B">
      <w:pPr>
        <w:tabs>
          <w:tab w:val="right" w:pos="10148"/>
        </w:tabs>
        <w:spacing w:before="60" w:after="20" w:line="264" w:lineRule="auto"/>
        <w:rPr>
          <w:lang w:eastAsia="zh-CN"/>
        </w:rPr>
      </w:pPr>
      <w:r>
        <w:rPr>
          <w:rFonts w:ascii="微软雅黑" w:eastAsia="微软雅黑" w:hAnsi="微软雅黑"/>
          <w:b/>
          <w:color w:val="000000"/>
          <w:sz w:val="21"/>
          <w:lang w:eastAsia="zh-CN"/>
        </w:rPr>
        <w:t>内蒙古自治区教育考试院</w:t>
      </w:r>
      <w:r>
        <w:rPr>
          <w:rFonts w:ascii="微软雅黑" w:eastAsia="微软雅黑" w:hAnsi="微软雅黑"/>
          <w:color w:val="595959"/>
          <w:sz w:val="21"/>
          <w:lang w:eastAsia="zh-CN"/>
        </w:rPr>
        <w:t xml:space="preserve">　</w:t>
      </w:r>
      <w:r w:rsidR="00FB7111">
        <w:rPr>
          <w:rFonts w:ascii="微软雅黑" w:eastAsia="微软雅黑" w:hAnsi="微软雅黑" w:hint="eastAsia"/>
          <w:color w:val="595959"/>
          <w:sz w:val="21"/>
          <w:lang w:eastAsia="zh-CN"/>
        </w:rPr>
        <w:t xml:space="preserve">                                  </w:t>
      </w:r>
      <w:r w:rsidR="00FB7111" w:rsidRPr="00B70AF7">
        <w:rPr>
          <w:rFonts w:ascii="微软雅黑" w:eastAsia="微软雅黑" w:hAnsi="微软雅黑" w:hint="eastAsia"/>
          <w:b/>
          <w:bCs/>
          <w:sz w:val="21"/>
          <w:lang w:eastAsia="zh-CN"/>
        </w:rPr>
        <w:t xml:space="preserve"> </w:t>
      </w:r>
      <w:r w:rsidR="00254C48">
        <w:rPr>
          <w:rFonts w:ascii="微软雅黑" w:eastAsia="微软雅黑" w:hAnsi="微软雅黑" w:hint="eastAsia"/>
          <w:b/>
          <w:bCs/>
          <w:sz w:val="21"/>
          <w:lang w:eastAsia="zh-CN"/>
        </w:rPr>
        <w:t xml:space="preserve"> </w:t>
      </w:r>
      <w:r w:rsidR="006B7416">
        <w:rPr>
          <w:rFonts w:ascii="微软雅黑" w:eastAsia="微软雅黑" w:hAnsi="微软雅黑" w:hint="eastAsia"/>
          <w:b/>
          <w:bCs/>
          <w:sz w:val="21"/>
          <w:lang w:eastAsia="zh-CN"/>
        </w:rPr>
        <w:t>编辑</w:t>
      </w:r>
      <w:r w:rsidRPr="00B70AF7">
        <w:rPr>
          <w:rFonts w:ascii="微软雅黑" w:eastAsia="微软雅黑" w:hAnsi="微软雅黑"/>
          <w:b/>
          <w:bCs/>
          <w:sz w:val="21"/>
          <w:lang w:eastAsia="zh-CN"/>
        </w:rPr>
        <w:t>实习生</w:t>
      </w:r>
      <w:r>
        <w:rPr>
          <w:rFonts w:ascii="微软雅黑" w:eastAsia="微软雅黑" w:hAnsi="微软雅黑"/>
          <w:color w:val="595959"/>
          <w:sz w:val="20"/>
          <w:lang w:eastAsia="zh-CN"/>
        </w:rPr>
        <w:tab/>
      </w:r>
      <w:r w:rsidRPr="00C17786">
        <w:rPr>
          <w:rFonts w:ascii="微软雅黑" w:eastAsia="微软雅黑" w:hAnsi="微软雅黑"/>
          <w:b/>
          <w:bCs/>
          <w:sz w:val="20"/>
          <w:lang w:eastAsia="zh-CN"/>
        </w:rPr>
        <w:t>2025.04-2025.06</w:t>
      </w:r>
    </w:p>
    <w:p w14:paraId="33D47393" w14:textId="225CC749" w:rsidR="006B7416" w:rsidRPr="00A06BEE" w:rsidRDefault="002C774B">
      <w:pPr>
        <w:tabs>
          <w:tab w:val="right" w:pos="10148"/>
        </w:tabs>
        <w:spacing w:before="60" w:after="20" w:line="264" w:lineRule="auto"/>
        <w:rPr>
          <w:rFonts w:ascii="微软雅黑" w:eastAsia="微软雅黑" w:hAnsi="微软雅黑" w:hint="eastAsia"/>
          <w:bCs/>
          <w:color w:val="000000"/>
          <w:sz w:val="20"/>
          <w:szCs w:val="20"/>
          <w:lang w:eastAsia="zh-CN"/>
        </w:rPr>
      </w:pPr>
      <w:r w:rsidRPr="00B70AF7">
        <w:rPr>
          <w:rFonts w:ascii="微软雅黑" w:eastAsia="微软雅黑" w:hAnsi="微软雅黑"/>
          <w:bCs/>
          <w:color w:val="000000"/>
          <w:sz w:val="21"/>
          <w:lang w:eastAsia="zh-CN"/>
        </w:rPr>
        <w:t>【文稿校核】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承担省级官方教育招录文件《2025 年内蒙古自治区普通高校招生计划》的全量文字校对与信息处理工作，对标教育政策规范完成内容审核、招生数据核对与信息</w:t>
      </w:r>
      <w:r w:rsidR="00D744CA" w:rsidRPr="00E84110">
        <w:rPr>
          <w:rFonts w:ascii="宋体" w:eastAsia="宋体" w:hAnsi="宋体" w:hint="eastAsia"/>
          <w:bCs/>
          <w:color w:val="000000"/>
          <w:sz w:val="20"/>
          <w:szCs w:val="20"/>
          <w:lang w:eastAsia="zh-CN"/>
        </w:rPr>
        <w:t>核查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。熟练运用 Office 办公软件高效完成文档处理、数据归集等日常事务，工作细致负责、执行力强，实习期间综合表现优异，获</w:t>
      </w:r>
      <w:r w:rsidR="00FB7111" w:rsidRPr="00E84110">
        <w:rPr>
          <w:rFonts w:ascii="宋体" w:eastAsia="宋体" w:hAnsi="宋体" w:hint="eastAsia"/>
          <w:bCs/>
          <w:color w:val="000000"/>
          <w:sz w:val="20"/>
          <w:szCs w:val="20"/>
          <w:lang w:eastAsia="zh-CN"/>
        </w:rPr>
        <w:t>“</w:t>
      </w:r>
      <w:r w:rsidRPr="00E84110">
        <w:rPr>
          <w:rFonts w:ascii="宋体" w:eastAsia="宋体" w:hAnsi="宋体"/>
          <w:bCs/>
          <w:color w:val="000000"/>
          <w:sz w:val="20"/>
          <w:szCs w:val="20"/>
          <w:lang w:eastAsia="zh-CN"/>
        </w:rPr>
        <w:t>成绩突出”官方评价。</w:t>
      </w:r>
    </w:p>
    <w:p w14:paraId="4D01BA66" w14:textId="02ADE150" w:rsidR="00086D4F" w:rsidRDefault="00E77382" w:rsidP="00F20E5E">
      <w:pPr>
        <w:pBdr>
          <w:left w:val="single" w:sz="18" w:space="4" w:color="1F4E79"/>
          <w:bottom w:val="single" w:sz="6" w:space="2" w:color="D9D9D9"/>
        </w:pBdr>
        <w:spacing w:after="40" w:line="240" w:lineRule="auto"/>
        <w:rPr>
          <w:lang w:eastAsia="zh-CN"/>
        </w:rPr>
      </w:pPr>
      <w:r>
        <w:rPr>
          <w:rFonts w:ascii="微软雅黑" w:eastAsia="微软雅黑" w:hAnsi="微软雅黑" w:hint="eastAsia"/>
          <w:b/>
          <w:color w:val="1F4E79"/>
          <w:sz w:val="24"/>
          <w:lang w:eastAsia="zh-CN"/>
        </w:rPr>
        <w:t>在校情况</w:t>
      </w:r>
    </w:p>
    <w:p w14:paraId="5658C860" w14:textId="2615A8B9" w:rsidR="00086D4F" w:rsidRPr="00133D2E" w:rsidRDefault="00000000">
      <w:pPr>
        <w:tabs>
          <w:tab w:val="right" w:pos="10148"/>
        </w:tabs>
        <w:spacing w:before="60" w:after="20" w:line="264" w:lineRule="auto"/>
        <w:rPr>
          <w:rFonts w:ascii="微软雅黑" w:eastAsia="微软雅黑" w:hAnsi="微软雅黑" w:hint="eastAsia"/>
          <w:b/>
          <w:bCs/>
          <w:sz w:val="21"/>
          <w:lang w:eastAsia="zh-CN"/>
        </w:rPr>
      </w:pPr>
      <w:r w:rsidRPr="00133D2E">
        <w:rPr>
          <w:rFonts w:ascii="微软雅黑" w:eastAsia="微软雅黑" w:hAnsi="微软雅黑"/>
          <w:b/>
          <w:bCs/>
          <w:sz w:val="21"/>
          <w:lang w:eastAsia="zh-CN"/>
        </w:rPr>
        <w:t xml:space="preserve">中央民族大学研究生会　</w:t>
      </w:r>
      <w:r w:rsidR="00FB7111" w:rsidRPr="00133D2E">
        <w:rPr>
          <w:rFonts w:ascii="微软雅黑" w:eastAsia="微软雅黑" w:hAnsi="微软雅黑" w:hint="eastAsia"/>
          <w:b/>
          <w:bCs/>
          <w:sz w:val="21"/>
          <w:lang w:eastAsia="zh-CN"/>
        </w:rPr>
        <w:t xml:space="preserve">                </w:t>
      </w:r>
      <w:r w:rsidR="00D875A1">
        <w:rPr>
          <w:rFonts w:ascii="微软雅黑" w:eastAsia="微软雅黑" w:hAnsi="微软雅黑" w:hint="eastAsia"/>
          <w:b/>
          <w:bCs/>
          <w:sz w:val="21"/>
          <w:lang w:eastAsia="zh-CN"/>
        </w:rPr>
        <w:t xml:space="preserve">                </w:t>
      </w:r>
      <w:r w:rsidR="00254C48">
        <w:rPr>
          <w:rFonts w:ascii="微软雅黑" w:eastAsia="微软雅黑" w:hAnsi="微软雅黑" w:hint="eastAsia"/>
          <w:b/>
          <w:bCs/>
          <w:sz w:val="21"/>
          <w:lang w:eastAsia="zh-CN"/>
        </w:rPr>
        <w:t xml:space="preserve"> </w:t>
      </w:r>
      <w:r w:rsidR="00D875A1">
        <w:rPr>
          <w:rFonts w:ascii="微软雅黑" w:eastAsia="微软雅黑" w:hAnsi="微软雅黑" w:hint="eastAsia"/>
          <w:b/>
          <w:bCs/>
          <w:sz w:val="21"/>
          <w:lang w:eastAsia="zh-CN"/>
        </w:rPr>
        <w:t xml:space="preserve"> </w:t>
      </w:r>
      <w:r w:rsidR="00FB7111" w:rsidRPr="00133D2E">
        <w:rPr>
          <w:rFonts w:ascii="微软雅黑" w:eastAsia="微软雅黑" w:hAnsi="微软雅黑" w:hint="eastAsia"/>
          <w:b/>
          <w:bCs/>
          <w:sz w:val="21"/>
          <w:lang w:eastAsia="zh-CN"/>
        </w:rPr>
        <w:t xml:space="preserve">  </w:t>
      </w:r>
      <w:r w:rsidRPr="00133D2E">
        <w:rPr>
          <w:rFonts w:ascii="微软雅黑" w:eastAsia="微软雅黑" w:hAnsi="微软雅黑"/>
          <w:b/>
          <w:bCs/>
          <w:sz w:val="21"/>
          <w:lang w:eastAsia="zh-CN"/>
        </w:rPr>
        <w:t>调研权益部干事</w:t>
      </w:r>
      <w:r w:rsidRPr="00133D2E">
        <w:rPr>
          <w:rFonts w:ascii="微软雅黑" w:eastAsia="微软雅黑" w:hAnsi="微软雅黑"/>
          <w:b/>
          <w:bCs/>
          <w:sz w:val="21"/>
          <w:lang w:eastAsia="zh-CN"/>
        </w:rPr>
        <w:tab/>
        <w:t>2025.09-至今</w:t>
      </w:r>
    </w:p>
    <w:p w14:paraId="353517D2" w14:textId="3BE0EF10" w:rsidR="00887E58" w:rsidRPr="00887E58" w:rsidRDefault="002333A7" w:rsidP="00887E58">
      <w:pPr>
        <w:spacing w:line="240" w:lineRule="atLeast"/>
        <w:textAlignment w:val="center"/>
        <w:rPr>
          <w:rFonts w:ascii="宋体" w:eastAsia="宋体" w:hAnsi="宋体" w:cs="Times New Roman" w:hint="eastAsia"/>
          <w:color w:val="000000"/>
          <w:sz w:val="20"/>
          <w:szCs w:val="20"/>
          <w:lang w:eastAsia="zh-CN" w:bidi="ar"/>
        </w:rPr>
      </w:pPr>
      <w:r>
        <w:rPr>
          <w:rFonts w:ascii="宋体" w:eastAsia="宋体" w:hAnsi="宋体" w:cs="Times New Roman" w:hint="eastAsia"/>
          <w:color w:val="000000"/>
          <w:sz w:val="20"/>
          <w:szCs w:val="20"/>
          <w:lang w:eastAsia="zh-CN" w:bidi="ar"/>
        </w:rPr>
        <w:t>协助宣传工作，收集学生诉求</w:t>
      </w:r>
      <w:r w:rsidR="00887E58" w:rsidRPr="00887E58">
        <w:rPr>
          <w:rFonts w:ascii="宋体" w:eastAsia="宋体" w:hAnsi="宋体" w:cs="Times New Roman" w:hint="eastAsia"/>
          <w:color w:val="000000"/>
          <w:sz w:val="20"/>
          <w:szCs w:val="20"/>
          <w:lang w:eastAsia="zh-CN" w:bidi="ar"/>
        </w:rPr>
        <w:t>、</w:t>
      </w:r>
      <w:r>
        <w:rPr>
          <w:rFonts w:ascii="宋体" w:eastAsia="宋体" w:hAnsi="宋体" w:cs="Times New Roman" w:hint="eastAsia"/>
          <w:color w:val="000000"/>
          <w:sz w:val="20"/>
          <w:szCs w:val="20"/>
          <w:lang w:eastAsia="zh-CN" w:bidi="ar"/>
        </w:rPr>
        <w:t>完成</w:t>
      </w:r>
      <w:r w:rsidR="00887E58" w:rsidRPr="00887E58">
        <w:rPr>
          <w:rFonts w:ascii="宋体" w:eastAsia="宋体" w:hAnsi="宋体" w:cs="Times New Roman" w:hint="eastAsia"/>
          <w:color w:val="000000"/>
          <w:sz w:val="20"/>
          <w:szCs w:val="20"/>
          <w:lang w:eastAsia="zh-CN" w:bidi="ar"/>
        </w:rPr>
        <w:t>调研问卷设计与数据分析，</w:t>
      </w:r>
      <w:r w:rsidRPr="002333A7">
        <w:rPr>
          <w:rFonts w:ascii="宋体" w:eastAsia="宋体" w:hAnsi="宋体" w:cs="Times New Roman" w:hint="eastAsia"/>
          <w:color w:val="000000"/>
          <w:sz w:val="20"/>
          <w:szCs w:val="20"/>
          <w:lang w:eastAsia="zh-CN" w:bidi="ar"/>
        </w:rPr>
        <w:t>精准提炼核心诉求与共性问题，形成调研成果</w:t>
      </w:r>
      <w:r w:rsidR="00361920">
        <w:rPr>
          <w:rFonts w:ascii="宋体" w:eastAsia="宋体" w:hAnsi="宋体" w:cs="Times New Roman" w:hint="eastAsia"/>
          <w:color w:val="000000"/>
          <w:sz w:val="20"/>
          <w:szCs w:val="20"/>
          <w:lang w:eastAsia="zh-CN" w:bidi="ar"/>
        </w:rPr>
        <w:t>。</w:t>
      </w:r>
    </w:p>
    <w:p w14:paraId="0E663140" w14:textId="240F8339" w:rsidR="00086D4F" w:rsidRPr="00133D2E" w:rsidRDefault="00000000" w:rsidP="00133D2E">
      <w:pPr>
        <w:tabs>
          <w:tab w:val="right" w:pos="10148"/>
        </w:tabs>
        <w:spacing w:before="60" w:after="20" w:line="264" w:lineRule="auto"/>
        <w:rPr>
          <w:rFonts w:ascii="微软雅黑" w:eastAsia="微软雅黑" w:hAnsi="微软雅黑" w:hint="eastAsia"/>
          <w:b/>
          <w:bCs/>
          <w:sz w:val="21"/>
          <w:lang w:eastAsia="zh-CN"/>
        </w:rPr>
      </w:pPr>
      <w:r w:rsidRPr="00133D2E">
        <w:rPr>
          <w:rFonts w:ascii="微软雅黑" w:eastAsia="微软雅黑" w:hAnsi="微软雅黑"/>
          <w:b/>
          <w:bCs/>
          <w:sz w:val="21"/>
          <w:lang w:eastAsia="zh-CN"/>
        </w:rPr>
        <w:t xml:space="preserve">内蒙古大学青年志愿者协会　</w:t>
      </w:r>
      <w:r w:rsidR="00FB7111" w:rsidRPr="00133D2E">
        <w:rPr>
          <w:rFonts w:ascii="微软雅黑" w:eastAsia="微软雅黑" w:hAnsi="微软雅黑" w:hint="eastAsia"/>
          <w:b/>
          <w:bCs/>
          <w:sz w:val="21"/>
          <w:lang w:eastAsia="zh-CN"/>
        </w:rPr>
        <w:t xml:space="preserve">                  </w:t>
      </w:r>
      <w:r w:rsidR="00D875A1">
        <w:rPr>
          <w:rFonts w:ascii="微软雅黑" w:eastAsia="微软雅黑" w:hAnsi="微软雅黑" w:hint="eastAsia"/>
          <w:b/>
          <w:bCs/>
          <w:sz w:val="21"/>
          <w:lang w:eastAsia="zh-CN"/>
        </w:rPr>
        <w:t xml:space="preserve">              </w:t>
      </w:r>
      <w:r w:rsidRPr="00133D2E">
        <w:rPr>
          <w:rFonts w:ascii="微软雅黑" w:eastAsia="微软雅黑" w:hAnsi="微软雅黑"/>
          <w:b/>
          <w:bCs/>
          <w:sz w:val="21"/>
          <w:lang w:eastAsia="zh-CN"/>
        </w:rPr>
        <w:t>宣传部干事</w:t>
      </w:r>
      <w:r w:rsidRPr="00133D2E">
        <w:rPr>
          <w:rFonts w:ascii="微软雅黑" w:eastAsia="微软雅黑" w:hAnsi="微软雅黑"/>
          <w:b/>
          <w:bCs/>
          <w:sz w:val="21"/>
          <w:lang w:eastAsia="zh-CN"/>
        </w:rPr>
        <w:tab/>
        <w:t>2021.09-2022.06</w:t>
      </w:r>
    </w:p>
    <w:p w14:paraId="472DC6B8" w14:textId="050B41D4" w:rsidR="00887E58" w:rsidRPr="00361920" w:rsidRDefault="00887E58">
      <w:pPr>
        <w:tabs>
          <w:tab w:val="right" w:pos="10148"/>
        </w:tabs>
        <w:spacing w:before="60" w:after="20" w:line="264" w:lineRule="auto"/>
        <w:rPr>
          <w:rFonts w:ascii="宋体" w:eastAsia="宋体" w:hAnsi="宋体" w:hint="eastAsia"/>
          <w:bCs/>
          <w:sz w:val="20"/>
          <w:szCs w:val="20"/>
          <w:lang w:eastAsia="zh-CN"/>
        </w:rPr>
      </w:pPr>
      <w:r w:rsidRPr="00361920">
        <w:rPr>
          <w:rFonts w:ascii="宋体" w:eastAsia="宋体" w:hAnsi="宋体" w:hint="eastAsia"/>
          <w:bCs/>
          <w:sz w:val="20"/>
          <w:szCs w:val="20"/>
          <w:lang w:eastAsia="zh-CN"/>
        </w:rPr>
        <w:t>进行</w:t>
      </w:r>
      <w:r w:rsidRPr="00361920">
        <w:rPr>
          <w:rFonts w:ascii="宋体" w:eastAsia="宋体" w:hAnsi="宋体"/>
          <w:bCs/>
          <w:sz w:val="20"/>
          <w:szCs w:val="20"/>
          <w:lang w:eastAsia="zh-CN"/>
        </w:rPr>
        <w:t>30+</w:t>
      </w:r>
      <w:r w:rsidRPr="00361920">
        <w:rPr>
          <w:rFonts w:ascii="宋体" w:eastAsia="宋体" w:hAnsi="宋体" w:hint="eastAsia"/>
          <w:bCs/>
          <w:sz w:val="20"/>
          <w:szCs w:val="20"/>
          <w:lang w:eastAsia="zh-CN"/>
        </w:rPr>
        <w:t>篇图文推送的拍</w:t>
      </w:r>
      <w:r w:rsidR="00361920">
        <w:rPr>
          <w:rFonts w:ascii="宋体" w:eastAsia="宋体" w:hAnsi="宋体" w:hint="eastAsia"/>
          <w:bCs/>
          <w:sz w:val="20"/>
          <w:szCs w:val="20"/>
          <w:lang w:eastAsia="zh-CN"/>
        </w:rPr>
        <w:t>剪</w:t>
      </w:r>
      <w:r w:rsidRPr="00361920">
        <w:rPr>
          <w:rFonts w:ascii="宋体" w:eastAsia="宋体" w:hAnsi="宋体" w:hint="eastAsia"/>
          <w:bCs/>
          <w:sz w:val="20"/>
          <w:szCs w:val="20"/>
          <w:lang w:eastAsia="zh-CN"/>
        </w:rPr>
        <w:t>、编辑、排版工作，推文累计浏览量达</w:t>
      </w:r>
      <w:r w:rsidRPr="00361920">
        <w:rPr>
          <w:rFonts w:ascii="宋体" w:eastAsia="宋体" w:hAnsi="宋体"/>
          <w:bCs/>
          <w:sz w:val="20"/>
          <w:szCs w:val="20"/>
          <w:lang w:eastAsia="zh-CN"/>
        </w:rPr>
        <w:t>2w+</w:t>
      </w:r>
      <w:r w:rsidRPr="00361920">
        <w:rPr>
          <w:rFonts w:ascii="宋体" w:eastAsia="宋体" w:hAnsi="宋体" w:hint="eastAsia"/>
          <w:bCs/>
          <w:sz w:val="20"/>
          <w:szCs w:val="20"/>
          <w:lang w:eastAsia="zh-CN"/>
        </w:rPr>
        <w:t>；熟练掌握排版、</w:t>
      </w:r>
      <w:r w:rsidRPr="00361920">
        <w:rPr>
          <w:rFonts w:ascii="宋体" w:eastAsia="宋体" w:hAnsi="宋体"/>
          <w:bCs/>
          <w:sz w:val="20"/>
          <w:szCs w:val="20"/>
          <w:lang w:eastAsia="zh-CN"/>
        </w:rPr>
        <w:t>H5</w:t>
      </w:r>
      <w:r w:rsidRPr="00361920">
        <w:rPr>
          <w:rFonts w:ascii="宋体" w:eastAsia="宋体" w:hAnsi="宋体" w:hint="eastAsia"/>
          <w:bCs/>
          <w:sz w:val="20"/>
          <w:szCs w:val="20"/>
          <w:lang w:eastAsia="zh-CN"/>
        </w:rPr>
        <w:t>、二维码、</w:t>
      </w:r>
      <w:r w:rsidRPr="00361920">
        <w:rPr>
          <w:rFonts w:ascii="宋体" w:eastAsia="宋体" w:hAnsi="宋体"/>
          <w:bCs/>
          <w:sz w:val="20"/>
          <w:szCs w:val="20"/>
          <w:lang w:eastAsia="zh-CN"/>
        </w:rPr>
        <w:t>VR</w:t>
      </w:r>
      <w:r w:rsidRPr="00361920">
        <w:rPr>
          <w:rFonts w:ascii="宋体" w:eastAsia="宋体" w:hAnsi="宋体" w:hint="eastAsia"/>
          <w:bCs/>
          <w:sz w:val="20"/>
          <w:szCs w:val="20"/>
          <w:lang w:eastAsia="zh-CN"/>
        </w:rPr>
        <w:t>、数据可视化等制作方法</w:t>
      </w:r>
      <w:r w:rsidR="002333A7">
        <w:rPr>
          <w:rFonts w:ascii="宋体" w:eastAsia="宋体" w:hAnsi="宋体" w:hint="eastAsia"/>
          <w:bCs/>
          <w:sz w:val="20"/>
          <w:szCs w:val="20"/>
          <w:lang w:eastAsia="zh-CN"/>
        </w:rPr>
        <w:t>，</w:t>
      </w:r>
      <w:r w:rsidR="002333A7" w:rsidRPr="002333A7">
        <w:rPr>
          <w:rFonts w:ascii="宋体" w:eastAsia="宋体" w:hAnsi="宋体" w:hint="eastAsia"/>
          <w:bCs/>
          <w:sz w:val="20"/>
          <w:szCs w:val="20"/>
          <w:lang w:eastAsia="zh-CN"/>
        </w:rPr>
        <w:t>保障平台日常内容更新与传播效果。</w:t>
      </w:r>
      <w:r w:rsidR="0064263C" w:rsidRPr="0064263C">
        <w:rPr>
          <w:rFonts w:ascii="宋体" w:eastAsia="宋体" w:hAnsi="宋体" w:hint="eastAsia"/>
          <w:bCs/>
          <w:sz w:val="20"/>
          <w:szCs w:val="20"/>
          <w:lang w:eastAsia="zh-CN"/>
        </w:rPr>
        <w:t>内容</w:t>
      </w:r>
      <w:r w:rsidR="0064263C">
        <w:rPr>
          <w:rFonts w:ascii="宋体" w:eastAsia="宋体" w:hAnsi="宋体" w:hint="eastAsia"/>
          <w:bCs/>
          <w:sz w:val="20"/>
          <w:szCs w:val="20"/>
          <w:lang w:eastAsia="zh-CN"/>
        </w:rPr>
        <w:t>通过</w:t>
      </w:r>
      <w:r w:rsidR="0064263C" w:rsidRPr="0064263C">
        <w:rPr>
          <w:rFonts w:ascii="宋体" w:eastAsia="宋体" w:hAnsi="宋体" w:hint="eastAsia"/>
          <w:bCs/>
          <w:sz w:val="20"/>
          <w:szCs w:val="20"/>
          <w:lang w:eastAsia="zh-CN"/>
        </w:rPr>
        <w:t>公众号、线下社群等多渠道扩覆盖校师生超千人次。</w:t>
      </w:r>
    </w:p>
    <w:p w14:paraId="2582F645" w14:textId="1531A1E4" w:rsidR="00086D4F" w:rsidRPr="00133D2E" w:rsidRDefault="00000000" w:rsidP="00887E58">
      <w:pPr>
        <w:tabs>
          <w:tab w:val="right" w:pos="10148"/>
        </w:tabs>
        <w:spacing w:before="60" w:after="20" w:line="264" w:lineRule="auto"/>
        <w:rPr>
          <w:rFonts w:ascii="微软雅黑" w:eastAsia="微软雅黑" w:hAnsi="微软雅黑" w:hint="eastAsia"/>
          <w:b/>
          <w:bCs/>
          <w:sz w:val="21"/>
          <w:lang w:eastAsia="zh-CN"/>
        </w:rPr>
      </w:pPr>
      <w:r w:rsidRPr="00133D2E">
        <w:rPr>
          <w:rFonts w:ascii="微软雅黑" w:eastAsia="微软雅黑" w:hAnsi="微软雅黑"/>
          <w:b/>
          <w:bCs/>
          <w:sz w:val="21"/>
          <w:lang w:eastAsia="zh-CN"/>
        </w:rPr>
        <w:t xml:space="preserve">2021级新闻学团支部　</w:t>
      </w:r>
      <w:r w:rsidR="006D5A28" w:rsidRPr="00133D2E">
        <w:rPr>
          <w:rFonts w:ascii="微软雅黑" w:eastAsia="微软雅黑" w:hAnsi="微软雅黑" w:hint="eastAsia"/>
          <w:b/>
          <w:bCs/>
          <w:sz w:val="21"/>
          <w:lang w:eastAsia="zh-CN"/>
        </w:rPr>
        <w:t xml:space="preserve">                       </w:t>
      </w:r>
      <w:r w:rsidR="00D875A1">
        <w:rPr>
          <w:rFonts w:ascii="微软雅黑" w:eastAsia="微软雅黑" w:hAnsi="微软雅黑" w:hint="eastAsia"/>
          <w:b/>
          <w:bCs/>
          <w:sz w:val="21"/>
          <w:lang w:eastAsia="zh-CN"/>
        </w:rPr>
        <w:t xml:space="preserve">                </w:t>
      </w:r>
      <w:r w:rsidR="006D5A28" w:rsidRPr="00133D2E">
        <w:rPr>
          <w:rFonts w:ascii="微软雅黑" w:eastAsia="微软雅黑" w:hAnsi="微软雅黑" w:hint="eastAsia"/>
          <w:b/>
          <w:bCs/>
          <w:sz w:val="21"/>
          <w:lang w:eastAsia="zh-CN"/>
        </w:rPr>
        <w:t xml:space="preserve"> </w:t>
      </w:r>
      <w:r w:rsidRPr="00133D2E">
        <w:rPr>
          <w:rFonts w:ascii="微软雅黑" w:eastAsia="微软雅黑" w:hAnsi="微软雅黑"/>
          <w:b/>
          <w:bCs/>
          <w:sz w:val="21"/>
          <w:lang w:eastAsia="zh-CN"/>
        </w:rPr>
        <w:t>团支部书记</w:t>
      </w:r>
      <w:r w:rsidRPr="00133D2E">
        <w:rPr>
          <w:rFonts w:ascii="微软雅黑" w:eastAsia="微软雅黑" w:hAnsi="微软雅黑"/>
          <w:b/>
          <w:bCs/>
          <w:sz w:val="21"/>
          <w:lang w:eastAsia="zh-CN"/>
        </w:rPr>
        <w:tab/>
        <w:t>2021.09-2025.06</w:t>
      </w:r>
    </w:p>
    <w:p w14:paraId="2C2E8B59" w14:textId="517ED918" w:rsidR="00086D4F" w:rsidRPr="00F20E5E" w:rsidRDefault="00F20E5E">
      <w:pPr>
        <w:spacing w:after="40" w:line="259" w:lineRule="auto"/>
        <w:rPr>
          <w:rFonts w:ascii="宋体" w:eastAsia="宋体" w:hAnsi="宋体" w:hint="eastAsia"/>
          <w:lang w:eastAsia="zh-CN"/>
        </w:rPr>
      </w:pPr>
      <w:r w:rsidRPr="00F20E5E">
        <w:rPr>
          <w:rFonts w:ascii="宋体" w:eastAsia="宋体" w:hAnsi="宋体" w:cs="微软雅黑" w:hint="eastAsia"/>
          <w:lang w:eastAsia="zh-CN"/>
        </w:rPr>
        <w:t>负责组织</w:t>
      </w:r>
      <w:r w:rsidRPr="00F20E5E">
        <w:rPr>
          <w:rFonts w:ascii="宋体" w:eastAsia="宋体" w:hAnsi="宋体" w:cs="MS Mincho" w:hint="eastAsia"/>
          <w:lang w:eastAsia="zh-CN"/>
        </w:rPr>
        <w:t>超</w:t>
      </w:r>
      <w:r w:rsidRPr="00F20E5E">
        <w:rPr>
          <w:rFonts w:ascii="宋体" w:eastAsia="宋体" w:hAnsi="宋体" w:cs="微软雅黑" w:hint="eastAsia"/>
          <w:lang w:eastAsia="zh-CN"/>
        </w:rPr>
        <w:t>过</w:t>
      </w:r>
      <w:r w:rsidRPr="00F20E5E">
        <w:rPr>
          <w:rFonts w:ascii="宋体" w:eastAsia="宋体" w:hAnsi="宋体"/>
          <w:lang w:eastAsia="zh-CN"/>
        </w:rPr>
        <w:t>40</w:t>
      </w:r>
      <w:r w:rsidRPr="00F20E5E">
        <w:rPr>
          <w:rFonts w:ascii="宋体" w:eastAsia="宋体" w:hAnsi="宋体" w:hint="eastAsia"/>
          <w:lang w:eastAsia="zh-CN"/>
        </w:rPr>
        <w:t>次</w:t>
      </w:r>
      <w:r w:rsidRPr="00F20E5E">
        <w:rPr>
          <w:rFonts w:ascii="宋体" w:eastAsia="宋体" w:hAnsi="宋体" w:cs="微软雅黑" w:hint="eastAsia"/>
          <w:lang w:eastAsia="zh-CN"/>
        </w:rPr>
        <w:t>团</w:t>
      </w:r>
      <w:r w:rsidRPr="00F20E5E">
        <w:rPr>
          <w:rFonts w:ascii="宋体" w:eastAsia="宋体" w:hAnsi="宋体" w:cs="MS Mincho" w:hint="eastAsia"/>
          <w:lang w:eastAsia="zh-CN"/>
        </w:rPr>
        <w:t>日活</w:t>
      </w:r>
      <w:r w:rsidRPr="00F20E5E">
        <w:rPr>
          <w:rFonts w:ascii="宋体" w:eastAsia="宋体" w:hAnsi="宋体" w:cs="微软雅黑" w:hint="eastAsia"/>
          <w:lang w:eastAsia="zh-CN"/>
        </w:rPr>
        <w:t>动</w:t>
      </w:r>
      <w:r w:rsidRPr="00F20E5E">
        <w:rPr>
          <w:rFonts w:ascii="宋体" w:eastAsia="宋体" w:hAnsi="宋体" w:cs="MS Mincho" w:hint="eastAsia"/>
          <w:lang w:eastAsia="zh-CN"/>
        </w:rPr>
        <w:t>，及</w:t>
      </w:r>
      <w:r w:rsidRPr="00F20E5E">
        <w:rPr>
          <w:rFonts w:ascii="宋体" w:eastAsia="宋体" w:hAnsi="宋体" w:cs="微软雅黑" w:hint="eastAsia"/>
          <w:lang w:eastAsia="zh-CN"/>
        </w:rPr>
        <w:t>时传</w:t>
      </w:r>
      <w:r w:rsidRPr="00F20E5E">
        <w:rPr>
          <w:rFonts w:ascii="宋体" w:eastAsia="宋体" w:hAnsi="宋体" w:cs="MS Mincho" w:hint="eastAsia"/>
          <w:lang w:eastAsia="zh-CN"/>
        </w:rPr>
        <w:t>达</w:t>
      </w:r>
      <w:r w:rsidRPr="00F20E5E">
        <w:rPr>
          <w:rFonts w:ascii="宋体" w:eastAsia="宋体" w:hAnsi="宋体" w:cs="微软雅黑" w:hint="eastAsia"/>
          <w:lang w:eastAsia="zh-CN"/>
        </w:rPr>
        <w:t>组织</w:t>
      </w:r>
      <w:r w:rsidRPr="00F20E5E">
        <w:rPr>
          <w:rFonts w:ascii="宋体" w:eastAsia="宋体" w:hAnsi="宋体" w:cs="MS Mincho" w:hint="eastAsia"/>
          <w:lang w:eastAsia="zh-CN"/>
        </w:rPr>
        <w:t>通知</w:t>
      </w:r>
      <w:r w:rsidRPr="00F20E5E">
        <w:rPr>
          <w:rFonts w:ascii="宋体" w:eastAsia="宋体" w:hAnsi="宋体" w:cs="微软雅黑" w:hint="eastAsia"/>
          <w:lang w:eastAsia="zh-CN"/>
        </w:rPr>
        <w:t>赢</w:t>
      </w:r>
      <w:r w:rsidRPr="00F20E5E">
        <w:rPr>
          <w:rFonts w:ascii="宋体" w:eastAsia="宋体" w:hAnsi="宋体" w:cs="MS Mincho" w:hint="eastAsia"/>
          <w:lang w:eastAsia="zh-CN"/>
        </w:rPr>
        <w:t>得同学好</w:t>
      </w:r>
      <w:r w:rsidRPr="00F20E5E">
        <w:rPr>
          <w:rFonts w:ascii="宋体" w:eastAsia="宋体" w:hAnsi="宋体" w:cs="微软雅黑" w:hint="eastAsia"/>
          <w:lang w:eastAsia="zh-CN"/>
        </w:rPr>
        <w:t>评</w:t>
      </w:r>
      <w:r w:rsidRPr="00F20E5E">
        <w:rPr>
          <w:rFonts w:ascii="宋体" w:eastAsia="宋体" w:hAnsi="宋体" w:cs="MS Mincho" w:hint="eastAsia"/>
          <w:lang w:eastAsia="zh-CN"/>
        </w:rPr>
        <w:t>。</w:t>
      </w:r>
      <w:r w:rsidR="00B77C4C">
        <w:rPr>
          <w:rFonts w:ascii="宋体" w:eastAsia="宋体" w:hAnsi="宋体" w:cs="MS Mincho" w:hint="eastAsia"/>
          <w:lang w:eastAsia="zh-CN"/>
        </w:rPr>
        <w:t>取得</w:t>
      </w:r>
      <w:r w:rsidRPr="00F20E5E">
        <w:rPr>
          <w:rFonts w:ascii="宋体" w:eastAsia="宋体" w:hAnsi="宋体" w:cs="微软雅黑" w:hint="eastAsia"/>
          <w:lang w:eastAsia="zh-CN"/>
        </w:rPr>
        <w:t>团</w:t>
      </w:r>
      <w:r w:rsidRPr="00F20E5E">
        <w:rPr>
          <w:rFonts w:ascii="宋体" w:eastAsia="宋体" w:hAnsi="宋体" w:cs="MS Mincho" w:hint="eastAsia"/>
          <w:lang w:eastAsia="zh-CN"/>
        </w:rPr>
        <w:t>日活</w:t>
      </w:r>
      <w:r w:rsidRPr="00F20E5E">
        <w:rPr>
          <w:rFonts w:ascii="宋体" w:eastAsia="宋体" w:hAnsi="宋体" w:cs="微软雅黑" w:hint="eastAsia"/>
          <w:lang w:eastAsia="zh-CN"/>
        </w:rPr>
        <w:t>动设计</w:t>
      </w:r>
      <w:r w:rsidRPr="00F20E5E">
        <w:rPr>
          <w:rFonts w:ascii="宋体" w:eastAsia="宋体" w:hAnsi="宋体" w:cs="MS Mincho" w:hint="eastAsia"/>
          <w:lang w:eastAsia="zh-CN"/>
        </w:rPr>
        <w:t>大</w:t>
      </w:r>
      <w:r w:rsidRPr="00F20E5E">
        <w:rPr>
          <w:rFonts w:ascii="宋体" w:eastAsia="宋体" w:hAnsi="宋体" w:cs="微软雅黑" w:hint="eastAsia"/>
          <w:lang w:eastAsia="zh-CN"/>
        </w:rPr>
        <w:t>赛</w:t>
      </w:r>
      <w:r w:rsidRPr="00F20E5E">
        <w:rPr>
          <w:rFonts w:ascii="宋体" w:eastAsia="宋体" w:hAnsi="宋体" w:cs="MS Mincho" w:hint="eastAsia"/>
          <w:lang w:eastAsia="zh-CN"/>
        </w:rPr>
        <w:t>中</w:t>
      </w:r>
      <w:r w:rsidRPr="00F20E5E">
        <w:rPr>
          <w:rFonts w:ascii="宋体" w:eastAsia="宋体" w:hAnsi="宋体" w:cs="微软雅黑" w:hint="eastAsia"/>
          <w:lang w:eastAsia="zh-CN"/>
        </w:rPr>
        <w:t>获</w:t>
      </w:r>
      <w:r w:rsidRPr="00F20E5E">
        <w:rPr>
          <w:rFonts w:ascii="宋体" w:eastAsia="宋体" w:hAnsi="宋体" w:cs="MS Mincho" w:hint="eastAsia"/>
          <w:lang w:eastAsia="zh-CN"/>
        </w:rPr>
        <w:t>二等</w:t>
      </w:r>
      <w:r w:rsidRPr="00F20E5E">
        <w:rPr>
          <w:rFonts w:ascii="宋体" w:eastAsia="宋体" w:hAnsi="宋体" w:cs="微软雅黑" w:hint="eastAsia"/>
          <w:lang w:eastAsia="zh-CN"/>
        </w:rPr>
        <w:t>奖</w:t>
      </w:r>
      <w:r w:rsidRPr="00F20E5E">
        <w:rPr>
          <w:rFonts w:ascii="宋体" w:eastAsia="宋体" w:hAnsi="宋体" w:cs="MS Mincho" w:hint="eastAsia"/>
          <w:lang w:eastAsia="zh-CN"/>
        </w:rPr>
        <w:t>（</w:t>
      </w:r>
      <w:r w:rsidRPr="00F20E5E">
        <w:rPr>
          <w:rFonts w:ascii="宋体" w:eastAsia="宋体" w:hAnsi="宋体"/>
          <w:lang w:eastAsia="zh-CN"/>
        </w:rPr>
        <w:t>2021</w:t>
      </w:r>
      <w:r w:rsidRPr="00F20E5E">
        <w:rPr>
          <w:rFonts w:ascii="宋体" w:eastAsia="宋体" w:hAnsi="宋体" w:hint="eastAsia"/>
          <w:lang w:eastAsia="zh-CN"/>
        </w:rPr>
        <w:t>年）、</w:t>
      </w:r>
      <w:r w:rsidRPr="00F20E5E">
        <w:rPr>
          <w:rFonts w:ascii="宋体" w:eastAsia="宋体" w:hAnsi="宋体" w:cs="微软雅黑" w:hint="eastAsia"/>
          <w:lang w:eastAsia="zh-CN"/>
        </w:rPr>
        <w:t>优</w:t>
      </w:r>
      <w:r w:rsidRPr="00F20E5E">
        <w:rPr>
          <w:rFonts w:ascii="宋体" w:eastAsia="宋体" w:hAnsi="宋体" w:cs="MS Mincho" w:hint="eastAsia"/>
          <w:lang w:eastAsia="zh-CN"/>
        </w:rPr>
        <w:t>秀</w:t>
      </w:r>
      <w:r w:rsidRPr="00F20E5E">
        <w:rPr>
          <w:rFonts w:ascii="宋体" w:eastAsia="宋体" w:hAnsi="宋体" w:cs="微软雅黑" w:hint="eastAsia"/>
          <w:lang w:eastAsia="zh-CN"/>
        </w:rPr>
        <w:t>奖</w:t>
      </w:r>
      <w:r w:rsidRPr="00F20E5E">
        <w:rPr>
          <w:rFonts w:ascii="宋体" w:eastAsia="宋体" w:hAnsi="宋体" w:cs="MS Mincho" w:hint="eastAsia"/>
          <w:lang w:eastAsia="zh-CN"/>
        </w:rPr>
        <w:t>（</w:t>
      </w:r>
      <w:r w:rsidRPr="00F20E5E">
        <w:rPr>
          <w:rFonts w:ascii="宋体" w:eastAsia="宋体" w:hAnsi="宋体"/>
          <w:lang w:eastAsia="zh-CN"/>
        </w:rPr>
        <w:t>2023</w:t>
      </w:r>
      <w:r w:rsidRPr="00F20E5E">
        <w:rPr>
          <w:rFonts w:ascii="宋体" w:eastAsia="宋体" w:hAnsi="宋体" w:hint="eastAsia"/>
          <w:lang w:eastAsia="zh-CN"/>
        </w:rPr>
        <w:t>年），五四</w:t>
      </w:r>
      <w:r w:rsidRPr="00F20E5E">
        <w:rPr>
          <w:rFonts w:ascii="宋体" w:eastAsia="宋体" w:hAnsi="宋体" w:cs="微软雅黑" w:hint="eastAsia"/>
          <w:lang w:eastAsia="zh-CN"/>
        </w:rPr>
        <w:t>红</w:t>
      </w:r>
      <w:r w:rsidRPr="00F20E5E">
        <w:rPr>
          <w:rFonts w:ascii="宋体" w:eastAsia="宋体" w:hAnsi="宋体" w:cs="MS Mincho" w:hint="eastAsia"/>
          <w:lang w:eastAsia="zh-CN"/>
        </w:rPr>
        <w:t>旗</w:t>
      </w:r>
      <w:r w:rsidRPr="00F20E5E">
        <w:rPr>
          <w:rFonts w:ascii="宋体" w:eastAsia="宋体" w:hAnsi="宋体" w:cs="微软雅黑" w:hint="eastAsia"/>
          <w:lang w:eastAsia="zh-CN"/>
        </w:rPr>
        <w:t>团</w:t>
      </w:r>
      <w:r w:rsidRPr="00F20E5E">
        <w:rPr>
          <w:rFonts w:ascii="宋体" w:eastAsia="宋体" w:hAnsi="宋体" w:cs="MS Mincho" w:hint="eastAsia"/>
          <w:lang w:eastAsia="zh-CN"/>
        </w:rPr>
        <w:t>支部（</w:t>
      </w:r>
      <w:r w:rsidRPr="00F20E5E">
        <w:rPr>
          <w:rFonts w:ascii="宋体" w:eastAsia="宋体" w:hAnsi="宋体"/>
          <w:lang w:eastAsia="zh-CN"/>
        </w:rPr>
        <w:t>2024</w:t>
      </w:r>
      <w:r w:rsidRPr="00F20E5E">
        <w:rPr>
          <w:rFonts w:ascii="宋体" w:eastAsia="宋体" w:hAnsi="宋体" w:hint="eastAsia"/>
          <w:lang w:eastAsia="zh-CN"/>
        </w:rPr>
        <w:t>年）等多</w:t>
      </w:r>
      <w:r w:rsidRPr="00F20E5E">
        <w:rPr>
          <w:rFonts w:ascii="宋体" w:eastAsia="宋体" w:hAnsi="宋体" w:cs="微软雅黑" w:hint="eastAsia"/>
          <w:lang w:eastAsia="zh-CN"/>
        </w:rPr>
        <w:t>项</w:t>
      </w:r>
      <w:r w:rsidRPr="00F20E5E">
        <w:rPr>
          <w:rFonts w:ascii="宋体" w:eastAsia="宋体" w:hAnsi="宋体" w:cs="MS Mincho" w:hint="eastAsia"/>
          <w:lang w:eastAsia="zh-CN"/>
        </w:rPr>
        <w:t>荣誉</w:t>
      </w:r>
      <w:r w:rsidR="0064263C" w:rsidRPr="0064263C">
        <w:rPr>
          <w:rFonts w:ascii="宋体" w:eastAsia="宋体" w:hAnsi="宋体" w:cs="MS Mincho" w:hint="eastAsia"/>
          <w:lang w:eastAsia="zh-CN"/>
        </w:rPr>
        <w:t>，具备较强的组织协调能力、团队责任心与集体意识。</w:t>
      </w:r>
    </w:p>
    <w:sectPr w:rsidR="00086D4F" w:rsidRPr="00F20E5E" w:rsidSect="00034616">
      <w:pgSz w:w="11906" w:h="16838"/>
      <w:pgMar w:top="0" w:right="850" w:bottom="51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82EE52" w14:textId="77777777" w:rsidR="000B4D91" w:rsidRDefault="000B4D91" w:rsidP="00A6058F">
      <w:pPr>
        <w:spacing w:after="0" w:line="240" w:lineRule="auto"/>
      </w:pPr>
      <w:r>
        <w:separator/>
      </w:r>
    </w:p>
  </w:endnote>
  <w:endnote w:type="continuationSeparator" w:id="0">
    <w:p w14:paraId="47630281" w14:textId="77777777" w:rsidR="000B4D91" w:rsidRDefault="000B4D91" w:rsidP="00A60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55799B" w14:textId="77777777" w:rsidR="000B4D91" w:rsidRDefault="000B4D91" w:rsidP="00A6058F">
      <w:pPr>
        <w:spacing w:after="0" w:line="240" w:lineRule="auto"/>
      </w:pPr>
      <w:r>
        <w:separator/>
      </w:r>
    </w:p>
  </w:footnote>
  <w:footnote w:type="continuationSeparator" w:id="0">
    <w:p w14:paraId="0ECFC383" w14:textId="77777777" w:rsidR="000B4D91" w:rsidRDefault="000B4D91" w:rsidP="00A605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D7CFD"/>
    <w:multiLevelType w:val="multilevel"/>
    <w:tmpl w:val="B056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21C22C0"/>
    <w:multiLevelType w:val="multilevel"/>
    <w:tmpl w:val="9F24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05244D"/>
    <w:multiLevelType w:val="multilevel"/>
    <w:tmpl w:val="CA9C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A6B75DB"/>
    <w:multiLevelType w:val="multilevel"/>
    <w:tmpl w:val="4A5E8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25655E"/>
    <w:multiLevelType w:val="multilevel"/>
    <w:tmpl w:val="4B268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EED3E69"/>
    <w:multiLevelType w:val="multilevel"/>
    <w:tmpl w:val="28EC6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00C3D06"/>
    <w:multiLevelType w:val="multilevel"/>
    <w:tmpl w:val="7F86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60A1CFB"/>
    <w:multiLevelType w:val="multilevel"/>
    <w:tmpl w:val="DE62E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02255245">
    <w:abstractNumId w:val="8"/>
  </w:num>
  <w:num w:numId="2" w16cid:durableId="1477143566">
    <w:abstractNumId w:val="6"/>
  </w:num>
  <w:num w:numId="3" w16cid:durableId="607350255">
    <w:abstractNumId w:val="5"/>
  </w:num>
  <w:num w:numId="4" w16cid:durableId="1968243671">
    <w:abstractNumId w:val="4"/>
  </w:num>
  <w:num w:numId="5" w16cid:durableId="123698743">
    <w:abstractNumId w:val="7"/>
  </w:num>
  <w:num w:numId="6" w16cid:durableId="2060127873">
    <w:abstractNumId w:val="3"/>
  </w:num>
  <w:num w:numId="7" w16cid:durableId="513542265">
    <w:abstractNumId w:val="2"/>
  </w:num>
  <w:num w:numId="8" w16cid:durableId="296497899">
    <w:abstractNumId w:val="1"/>
  </w:num>
  <w:num w:numId="9" w16cid:durableId="1558206095">
    <w:abstractNumId w:val="0"/>
  </w:num>
  <w:num w:numId="10" w16cid:durableId="1819303947">
    <w:abstractNumId w:val="14"/>
  </w:num>
  <w:num w:numId="11" w16cid:durableId="591553103">
    <w:abstractNumId w:val="10"/>
  </w:num>
  <w:num w:numId="12" w16cid:durableId="790562554">
    <w:abstractNumId w:val="11"/>
  </w:num>
  <w:num w:numId="13" w16cid:durableId="178668462">
    <w:abstractNumId w:val="16"/>
  </w:num>
  <w:num w:numId="14" w16cid:durableId="1579704007">
    <w:abstractNumId w:val="13"/>
  </w:num>
  <w:num w:numId="15" w16cid:durableId="492646984">
    <w:abstractNumId w:val="9"/>
  </w:num>
  <w:num w:numId="16" w16cid:durableId="351762262">
    <w:abstractNumId w:val="12"/>
  </w:num>
  <w:num w:numId="17" w16cid:durableId="97741527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931"/>
    <w:rsid w:val="00014A0A"/>
    <w:rsid w:val="00034616"/>
    <w:rsid w:val="00037970"/>
    <w:rsid w:val="0006063C"/>
    <w:rsid w:val="00067900"/>
    <w:rsid w:val="00086D4F"/>
    <w:rsid w:val="00093E93"/>
    <w:rsid w:val="000A3A4E"/>
    <w:rsid w:val="000B4D91"/>
    <w:rsid w:val="001074FD"/>
    <w:rsid w:val="00133D2E"/>
    <w:rsid w:val="00150230"/>
    <w:rsid w:val="0015074B"/>
    <w:rsid w:val="00162127"/>
    <w:rsid w:val="00163D94"/>
    <w:rsid w:val="00172E4F"/>
    <w:rsid w:val="00190C70"/>
    <w:rsid w:val="001A06F1"/>
    <w:rsid w:val="001A0CDB"/>
    <w:rsid w:val="001A1D60"/>
    <w:rsid w:val="001A3416"/>
    <w:rsid w:val="001F72F7"/>
    <w:rsid w:val="002333A7"/>
    <w:rsid w:val="0025207B"/>
    <w:rsid w:val="00254C48"/>
    <w:rsid w:val="002603B0"/>
    <w:rsid w:val="00275B48"/>
    <w:rsid w:val="002906CC"/>
    <w:rsid w:val="002916B6"/>
    <w:rsid w:val="0029639D"/>
    <w:rsid w:val="00296556"/>
    <w:rsid w:val="002C08BD"/>
    <w:rsid w:val="002C774B"/>
    <w:rsid w:val="003038AD"/>
    <w:rsid w:val="00326F90"/>
    <w:rsid w:val="00343AD1"/>
    <w:rsid w:val="00361920"/>
    <w:rsid w:val="0036280E"/>
    <w:rsid w:val="00396A4F"/>
    <w:rsid w:val="00397288"/>
    <w:rsid w:val="003A12EA"/>
    <w:rsid w:val="003A66BC"/>
    <w:rsid w:val="003E0A56"/>
    <w:rsid w:val="0046593D"/>
    <w:rsid w:val="004E35FE"/>
    <w:rsid w:val="00530821"/>
    <w:rsid w:val="00535773"/>
    <w:rsid w:val="00557553"/>
    <w:rsid w:val="005801AC"/>
    <w:rsid w:val="00595B67"/>
    <w:rsid w:val="005A1720"/>
    <w:rsid w:val="005A3472"/>
    <w:rsid w:val="005D7995"/>
    <w:rsid w:val="005E2BD8"/>
    <w:rsid w:val="005E6DFE"/>
    <w:rsid w:val="00603F1C"/>
    <w:rsid w:val="0064263C"/>
    <w:rsid w:val="006513EC"/>
    <w:rsid w:val="0068506F"/>
    <w:rsid w:val="006A41D5"/>
    <w:rsid w:val="006A42DC"/>
    <w:rsid w:val="006B607B"/>
    <w:rsid w:val="006B7416"/>
    <w:rsid w:val="006D5A28"/>
    <w:rsid w:val="006E24E5"/>
    <w:rsid w:val="007031BD"/>
    <w:rsid w:val="00713553"/>
    <w:rsid w:val="00755F44"/>
    <w:rsid w:val="007C0EE4"/>
    <w:rsid w:val="008111F3"/>
    <w:rsid w:val="0081252E"/>
    <w:rsid w:val="00813949"/>
    <w:rsid w:val="00842B13"/>
    <w:rsid w:val="00887E58"/>
    <w:rsid w:val="00903BFB"/>
    <w:rsid w:val="00967415"/>
    <w:rsid w:val="009A241F"/>
    <w:rsid w:val="00A037F5"/>
    <w:rsid w:val="00A06BEE"/>
    <w:rsid w:val="00A6058F"/>
    <w:rsid w:val="00A6248C"/>
    <w:rsid w:val="00A67CD7"/>
    <w:rsid w:val="00A95240"/>
    <w:rsid w:val="00AA1A73"/>
    <w:rsid w:val="00AA1D8D"/>
    <w:rsid w:val="00B2358F"/>
    <w:rsid w:val="00B276A1"/>
    <w:rsid w:val="00B36A52"/>
    <w:rsid w:val="00B47730"/>
    <w:rsid w:val="00B54775"/>
    <w:rsid w:val="00B70AF7"/>
    <w:rsid w:val="00B77C4C"/>
    <w:rsid w:val="00B81335"/>
    <w:rsid w:val="00B9463D"/>
    <w:rsid w:val="00BA4518"/>
    <w:rsid w:val="00BA6693"/>
    <w:rsid w:val="00BB01D2"/>
    <w:rsid w:val="00BB7A66"/>
    <w:rsid w:val="00BE7F26"/>
    <w:rsid w:val="00C14C6F"/>
    <w:rsid w:val="00C17786"/>
    <w:rsid w:val="00C84E90"/>
    <w:rsid w:val="00C93ED2"/>
    <w:rsid w:val="00CB0664"/>
    <w:rsid w:val="00CD165C"/>
    <w:rsid w:val="00D15FA3"/>
    <w:rsid w:val="00D44D92"/>
    <w:rsid w:val="00D50B6B"/>
    <w:rsid w:val="00D744CA"/>
    <w:rsid w:val="00D81658"/>
    <w:rsid w:val="00D875A1"/>
    <w:rsid w:val="00DD249A"/>
    <w:rsid w:val="00DE09B1"/>
    <w:rsid w:val="00E04106"/>
    <w:rsid w:val="00E06339"/>
    <w:rsid w:val="00E27DBD"/>
    <w:rsid w:val="00E3073D"/>
    <w:rsid w:val="00E770B5"/>
    <w:rsid w:val="00E77382"/>
    <w:rsid w:val="00E84110"/>
    <w:rsid w:val="00EC27C0"/>
    <w:rsid w:val="00F20E5E"/>
    <w:rsid w:val="00F213E0"/>
    <w:rsid w:val="00F64DCA"/>
    <w:rsid w:val="00F832EA"/>
    <w:rsid w:val="00FB34ED"/>
    <w:rsid w:val="00FB7111"/>
    <w:rsid w:val="00FC60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CB6F2DB"/>
  <w14:defaultImageDpi w14:val="300"/>
  <w15:docId w15:val="{F6A2BD2A-01C5-4DB9-9823-179FCDED3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9">
    <w:name w:val="Hyperlink"/>
    <w:basedOn w:val="a2"/>
    <w:qFormat/>
    <w:rsid w:val="00D44D92"/>
    <w:rPr>
      <w:rFonts w:ascii="Arial" w:hAnsi="Arial" w:cs="Arial"/>
      <w:color w:val="000000"/>
      <w:sz w:val="13"/>
      <w:szCs w:val="13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06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0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5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8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mailto:lirong10102002@163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295</Words>
  <Characters>1686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Chengming Zhang</cp:lastModifiedBy>
  <cp:revision>14</cp:revision>
  <dcterms:created xsi:type="dcterms:W3CDTF">2026-09-07T07:11:00Z</dcterms:created>
  <dcterms:modified xsi:type="dcterms:W3CDTF">2026-09-07T09:37:00Z</dcterms:modified>
  <cp:category/>
</cp:coreProperties>
</file>